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1F2A44"/>
        </w:rPr>
        <w:t>프로젝트 계획서 v2.0 — Qurious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문서 정보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판 · 상태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v2.0 · 초안(검토 전) — 4절 역할 표는 팀이 2026-10-01 에 정한 것을 옮겼다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1. 착수·과업 정의 — 프로젝트 계획서(사업수행계획서의 범위 · 조직 · 일정 · 위험)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이동원(팀장 · 2차 목표 기능 ① 세부 1~4 주담당)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검토 전 — 판을 올리는 PR 에 팀원 한 명 이상의 「읽었음」 을 받는다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최종 수정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2026-10-01 (KST)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코드 </w:t>
            </w:r>
            <w:r>
              <w:rPr>
                <w:rFonts w:ascii="D2Coding" w:hAnsi="D2Coding" w:eastAsia="D2Coding" w:cs="Consolas"/>
                <w:sz w:val="18"/>
              </w:rPr>
              <w:t>main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D2Coding" w:hAnsi="D2Coding" w:eastAsia="D2Coding" w:cs="Consolas"/>
                <w:sz w:val="18"/>
              </w:rPr>
              <w:t>a9b3737</w:t>
            </w:r>
            <w:r>
              <w:rPr>
                <w:rFonts w:ascii="맑은 고딕" w:hAnsi="맑은 고딕" w:eastAsia="맑은 고딕"/>
                <w:sz w:val="18"/>
              </w:rPr>
              <w:t xml:space="preserve"> · 수집 데이터 기준일 2026-09-29(시세) · 숫자는 2026-10-01 에 다시 쟀다(부록 B)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문서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목표 기능 ① 상세 설계서 v0.1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(../설계/목표기능1-데이터지식-설계_v0.1.md)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RTM v1.1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(../요구사항/RTM_v1.1.md)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기능 설계서 v0.1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(../설계/기능설계_v0.1.md)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논의 결정 대장 v0.9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(논의결정대장_v0.9.md)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산출물목록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(../산출물목록.md)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문서 작성 기준 v0.1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(../문서작성기준_v0.1.md)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최근 개정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v1.2 → v2.0: 2차 착수 — 역할 확정 · 일하는 방식 · 25칸 담당 · 데이터 출처 정책 · RAG 근거 범위 · 문서 작성 기준 틀 (부록 D)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이 문서가 답하는 질문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1. 2차(10-01~10-21)에 누가 무엇을 맡고, 어떤 순서로 일하나?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2. 무엇을 만들고(목표), 무엇을 하지 않나(비목표)?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3. 강사님 일정 25칸마다 어떤 산출물을 누가 내나?</w:t>
      </w:r>
    </w:p>
    <w:p>
      <w:pPr>
        <w:ind w:left="360"/>
      </w:pPr>
      <w:r>
        <w:rPr>
          <w:rFonts w:ascii="맑은 고딕" w:hAnsi="맑은 고딕" w:eastAsia="맑은 고딕"/>
          <w:color w:val="595959"/>
          <w:sz w:val="18"/>
        </w:rPr>
        <w:t>4. 무엇이 위험하고, 무엇이 바뀌면 이 계획을 다시 쓰나?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읽는 순서</w:t>
      </w:r>
      <w:r>
        <w:rPr>
          <w:rFonts w:ascii="맑은 고딕" w:hAnsi="맑은 고딕" w:eastAsia="맑은 고딕"/>
          <w:color w:val="595959"/>
          <w:sz w:val="18"/>
        </w:rPr>
        <w:t xml:space="preserve"> — 팀원: 4절 역할 → 5절 일정 → 2절 목표 · 비목표 · 강사님: 1절 본표 → 4절 → 5절 → 8절 위험 · 처음 온 사람: 요약 → 1절 → 부록 A 용어</w:t>
      </w:r>
    </w:p>
    <w:p>
      <w:pPr>
        <w:ind w:left="360"/>
      </w:pPr>
      <w:r>
        <w:rPr>
          <w:rFonts w:ascii="맑은 고딕" w:hAnsi="맑은 고딕" w:eastAsia="맑은 고딕"/>
          <w:b/>
          <w:color w:val="595959"/>
          <w:sz w:val="18"/>
        </w:rPr>
        <w:t>확실도</w:t>
      </w:r>
      <w:r>
        <w:rPr>
          <w:rFonts w:ascii="맑은 고딕" w:hAnsi="맑은 고딕" w:eastAsia="맑은 고딕"/>
          <w:color w:val="595959"/>
          <w:sz w:val="18"/>
        </w:rPr>
        <w:t xml:space="preserve"> — 🟢 저장소 · 데이터 · 공식 원문에서 직접 확인 / 🟡 추정이거나 팀 확인 전 / 🔴 없거나 검증 안 됨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요약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2차 「나만의 로보 어드바이저 개발 및 성과 검증」은 2026-10-01(목)에 시작해 10-21(수) 오전에 끝난다 — 반나절 25칸이다. 3차 「나만의 투자 인디케이터」는 10-22(목)~11-11(수) 30칸이다.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 xml:space="preserve">역할은 2026-10-01 팀이 정했다. 2차는 </w:t>
      </w:r>
      <w:r>
        <w:rPr>
          <w:rFonts w:ascii="맑은 고딕" w:hAnsi="맑은 고딕" w:eastAsia="맑은 고딕"/>
          <w:b/>
        </w:rPr>
        <w:t>목표 기능 ① 세부 1~4(용어 · 수집 · RAG · 일정과 배치) 이동원 · ①-5 XAI 와 ② 패턴 예측 신장환 · ③ 자산배분 오준영 · ④ 성과와 모의투자 강민석</w:t>
      </w:r>
      <w:r>
        <w:rPr>
          <w:rFonts w:ascii="맑은 고딕" w:hAnsi="맑은 고딕" w:eastAsia="맑은 고딕"/>
        </w:rPr>
        <w:t xml:space="preserve">이다. 주담당은 자기 몫을 </w:t>
      </w:r>
      <w:r>
        <w:rPr>
          <w:rFonts w:ascii="맑은 고딕" w:hAnsi="맑은 고딕" w:eastAsia="맑은 고딕"/>
          <w:b/>
        </w:rPr>
        <w:t>설계 → 산출물 → 코드</w:t>
      </w:r>
      <w:r>
        <w:rPr>
          <w:rFonts w:ascii="맑은 고딕" w:hAnsi="맑은 고딕" w:eastAsia="맑은 고딕"/>
        </w:rPr>
        <w:t xml:space="preserve"> 순서로 하고, 부담당은 질문을 먼저 받지만 확인은 네 명 모두 한다.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재료는 갖춰져 있다 — 전 종목 일봉 OHLCV 4,477,927행(2020-01-02~2026-09-29) · 배당 9,189건 · 수정주가 · 총수익 · 벤치마크 12계열이 매일 12:30 에 자동으로 갱신된다. 앱은 시험 367건 · API 189개 · 화면 54개다.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이번 판에서 방법이 셋 바뀌었다 — ① 데이터는 비공개(HF private)로 두면 출처를 가리지 않는다(강사님 확인) ② RAG 의 근거는 2026년에 시행 중인 법령 · 감독규정 · 협회 기준 · 공시 · 뉴스다(강사님 보충 설명) ③ AWS 는 로컬에서 다 만든 뒤 고른다.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3차는 역할만 정했고, 2차에 집중한다.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1. 계획서 본표</w:t>
      </w:r>
    </w:p>
    <w:p>
      <w:r>
        <w:rPr>
          <w:rFonts w:ascii="맑은 고딕" w:hAnsi="맑은 고딕" w:eastAsia="맑은 고딕"/>
        </w:rPr>
        <w:t>강사님 배포 양식(</w:t>
      </w:r>
      <w:r>
        <w:rPr>
          <w:rFonts w:ascii="D2Coding" w:hAnsi="D2Coding" w:eastAsia="D2Coding" w:cs="Consolas"/>
        </w:rPr>
        <w:t>프로젝트계획서양식_AI퀀트예시.docx</w:t>
      </w:r>
      <w:r>
        <w:rPr>
          <w:rFonts w:ascii="맑은 고딕" w:hAnsi="맑은 고딕" w:eastAsia="맑은 고딕"/>
        </w:rPr>
        <w:t xml:space="preserve">)의 9행 3열(구분 · 내용 · 비고)을 따른다. 양식 원본은 강의자료라 저장소에 커밋하지 않고, 제출용 </w:t>
      </w:r>
      <w:r>
        <w:rPr>
          <w:rFonts w:ascii="D2Coding" w:hAnsi="D2Coding" w:eastAsia="D2Coding" w:cs="Consolas"/>
        </w:rPr>
        <w:t>.docx</w:t>
      </w:r>
      <w:r>
        <w:rPr>
          <w:rFonts w:ascii="맑은 고딕" w:hAnsi="맑은 고딕" w:eastAsia="맑은 고딕"/>
        </w:rPr>
        <w:t xml:space="preserve"> 는 이 문서에서 스크립트로 만든다(부록 B).</w:t>
      </w:r>
    </w:p>
    <w:p>
      <w:r>
        <w:rPr>
          <w:rFonts w:ascii="맑은 고딕" w:hAnsi="맑은 고딕" w:eastAsia="맑은 고딕"/>
          <w:b/>
        </w:rPr>
        <w:t>표 1. 계획서 본표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Qurious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1차부터 쓰던 팀명이다. 1차 프로젝트명은 </w:t>
            </w:r>
            <w:r>
              <w:rPr>
                <w:rFonts w:ascii="D2Coding" w:hAnsi="D2Coding" w:eastAsia="D2Coding" w:cs="Consolas"/>
                <w:sz w:val="18"/>
              </w:rPr>
              <w:t>Alpha_Stack</w:t>
            </w:r>
            <w:r>
              <w:rPr>
                <w:rFonts w:ascii="맑은 고딕" w:hAnsi="맑은 고딕" w:eastAsia="맑은 고딕"/>
                <w:sz w:val="18"/>
              </w:rPr>
              <w:t xml:space="preserve"> 이었다 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팀원(역할)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  <w:r>
              <w:rPr>
                <w:rFonts w:ascii="맑은 고딕" w:hAnsi="맑은 고딕" w:eastAsia="맑은 고딕"/>
                <w:sz w:val="18"/>
              </w:rPr>
              <w:t>(팀장) — 2차 목표 기능 ① 세부 1~4(용어사전 · 투자 자료 수집 · 근거 RAG · 일정과 정기 배치) 주담당 · ③ 부담당 · 3차 ③ TradingView 주담당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  <w:r>
              <w:rPr>
                <w:rFonts w:ascii="맑은 고딕" w:hAnsi="맑은 고딕" w:eastAsia="맑은 고딕"/>
                <w:sz w:val="18"/>
              </w:rPr>
              <w:t xml:space="preserve"> — 2차 ①-5 XAI · ② 패턴 인식 예측 주담당 · ④ 부담당 · 3차 ① · ② 인디케이터 주담당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  <w:r>
              <w:rPr>
                <w:rFonts w:ascii="맑은 고딕" w:hAnsi="맑은 고딕" w:eastAsia="맑은 고딕"/>
                <w:sz w:val="18"/>
              </w:rPr>
              <w:t xml:space="preserve"> — 2차 ③ 자산배분 · 스크리닝 · 리밸런싱 주담당 · ①-5 부담당 · 3차 ⑤ 증권사 연동 주담당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  <w:r>
              <w:rPr>
                <w:rFonts w:ascii="맑은 고딕" w:hAnsi="맑은 고딕" w:eastAsia="맑은 고딕"/>
                <w:sz w:val="18"/>
              </w:rPr>
              <w:t xml:space="preserve"> — 2차 ④ 성과 해석 · 모의투자 주담당 · ② 부담당 · 3차 ④ LEAN 성과 검증 주담당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🟢 </w:t>
            </w:r>
            <w:r>
              <w:rPr>
                <w:rFonts w:ascii="맑은 고딕" w:hAnsi="맑은 고딕" w:eastAsia="맑은 고딕"/>
                <w:b/>
                <w:sz w:val="18"/>
              </w:rPr>
              <w:t>확정(2026-10-01 · 팀)</w:t>
            </w:r>
            <w:r>
              <w:rPr>
                <w:rFonts w:ascii="맑은 고딕" w:hAnsi="맑은 고딕" w:eastAsia="맑은 고딕"/>
                <w:sz w:val="18"/>
              </w:rPr>
              <w:t>. 전체 표는 4절이다.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부담당은 형식상 지정이고 </w:t>
            </w:r>
            <w:r>
              <w:rPr>
                <w:rFonts w:ascii="맑은 고딕" w:hAnsi="맑은 고딕" w:eastAsia="맑은 고딕"/>
                <w:b/>
                <w:sz w:val="18"/>
              </w:rPr>
              <w:t>확인은 네 명 모두</w:t>
            </w:r>
            <w:r>
              <w:rPr>
                <w:rFonts w:ascii="맑은 고딕" w:hAnsi="맑은 고딕" w:eastAsia="맑은 고딕"/>
                <w:sz w:val="18"/>
              </w:rPr>
              <w:t xml:space="preserve"> 한다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 2026-10-01(목) ~ 10-21(수) 오전</w:t>
            </w:r>
            <w:r>
              <w:rPr>
                <w:rFonts w:ascii="맑은 고딕" w:hAnsi="맑은 고딕" w:eastAsia="맑은 고딕"/>
                <w:sz w:val="18"/>
              </w:rPr>
              <w:t xml:space="preserve"> — 평일 13일(휴일 10-05 · 10-09) · 반나절 </w:t>
            </w:r>
            <w:r>
              <w:rPr>
                <w:rFonts w:ascii="맑은 고딕" w:hAnsi="맑은 고딕" w:eastAsia="맑은 고딕"/>
                <w:b/>
                <w:sz w:val="18"/>
              </w:rPr>
              <w:t>25칸</w:t>
            </w:r>
            <w:r>
              <w:rPr>
                <w:rFonts w:ascii="맑은 고딕" w:hAnsi="맑은 고딕" w:eastAsia="맑은 고딕"/>
                <w:sz w:val="18"/>
              </w:rPr>
              <w:t xml:space="preserve"> × 4시간 = 개인 100시간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3차 2026-10-22(목) ~ 11-11(수)</w:t>
            </w:r>
            <w:r>
              <w:rPr>
                <w:rFonts w:ascii="맑은 고딕" w:hAnsi="맑은 고딕" w:eastAsia="맑은 고딕"/>
                <w:sz w:val="18"/>
              </w:rPr>
              <w:t xml:space="preserve"> — 평일 15일 · </w:t>
            </w:r>
            <w:r>
              <w:rPr>
                <w:rFonts w:ascii="맑은 고딕" w:hAnsi="맑은 고딕" w:eastAsia="맑은 고딕"/>
                <w:b/>
                <w:sz w:val="18"/>
              </w:rPr>
              <w:t>30칸</w:t>
            </w:r>
            <w:r>
              <w:rPr>
                <w:rFonts w:ascii="맑은 고딕" w:hAnsi="맑은 고딕" w:eastAsia="맑은 고딕"/>
                <w:sz w:val="18"/>
              </w:rPr>
              <w:t xml:space="preserve"> = 개인 120시간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🟢 강사님 공식 일정(강의 사이트 일정표 </w:t>
            </w:r>
            <w:r>
              <w:rPr>
                <w:rFonts w:ascii="D2Coding" w:hAnsi="D2Coding" w:eastAsia="D2Coding" w:cs="Consolas"/>
                <w:sz w:val="18"/>
              </w:rPr>
              <w:t>day4-project-schedule.js</w:t>
            </w:r>
            <w:r>
              <w:rPr>
                <w:rFonts w:ascii="맑은 고딕" w:hAnsi="맑은 고딕" w:eastAsia="맑은 고딕"/>
                <w:sz w:val="18"/>
              </w:rPr>
              <w:t>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🟡 발표일은 추정이다 — 마지막 칸(2차 10-21 오전 · 3차 11-11 오후)의 산출물이 「최종 발표자료」다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명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 — 나만의 로보 어드바이저 개발 및 성과 검증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3차 — 나만의 투자 인디케이터 개발 및 성과 검증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과제 명세의 제목을 그대로 쓴다(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rfp-1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(../rfp-1.md)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rfp-2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(../rfp-2.md)</w:t>
            </w:r>
            <w:r>
              <w:rPr>
                <w:rFonts w:ascii="맑은 고딕" w:hAnsi="맑은 고딕" w:eastAsia="맑은 고딕"/>
                <w:sz w:val="18"/>
              </w:rPr>
              <w:t>). 제품 이름은 Qurious 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주제 선정 이유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㉮ 1차 발표에서 </w:t>
            </w:r>
            <w:r>
              <w:rPr>
                <w:rFonts w:ascii="맑은 고딕" w:hAnsi="맑은 고딕" w:eastAsia="맑은 고딕"/>
                <w:b/>
                <w:sz w:val="18"/>
              </w:rPr>
              <w:t>「누구에게, 무슨 목적으로 만든 것인지 불명확하다」</w:t>
            </w:r>
            <w:r>
              <w:rPr>
                <w:rFonts w:ascii="맑은 고딕" w:hAnsi="맑은 고딕" w:eastAsia="맑은 고딕"/>
                <w:sz w:val="18"/>
              </w:rPr>
              <w:t xml:space="preserve"> 는 피드백을 받았다.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㉯ 1차는 스스로 정한 주 지표(비용 반영 ΔSharpe)를 재지 못해 결론이 닫히지 않았다.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㉰ 그래서 2차는 「누구의 어떤 문제인가」 를 먼저 정하고, 성과를 </w:t>
            </w:r>
            <w:r>
              <w:rPr>
                <w:rFonts w:ascii="맑은 고딕" w:hAnsi="맑은 고딕" w:eastAsia="맑은 고딕"/>
                <w:b/>
                <w:sz w:val="18"/>
              </w:rPr>
              <w:t>비용까지 빼고</w:t>
            </w:r>
            <w:r>
              <w:rPr>
                <w:rFonts w:ascii="맑은 고딕" w:hAnsi="맑은 고딕" w:eastAsia="맑은 고딕"/>
                <w:sz w:val="18"/>
              </w:rPr>
              <w:t xml:space="preserve"> 재는 장치 위에 로보 어드바이저를 올린다.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㉱ 개인 주식 소유자 1,442만 명 중 459만 명(31.5%)이 한 종목만 보유하고, 2020~2022년 표본에서 순수익률이 양(+)인 비율은 국내 28% 였다 — 문제는 종목 고르기보다 </w:t>
            </w:r>
            <w:r>
              <w:rPr>
                <w:rFonts w:ascii="맑은 고딕" w:hAnsi="맑은 고딕" w:eastAsia="맑은 고딕"/>
                <w:b/>
                <w:sz w:val="18"/>
              </w:rPr>
              <w:t>자기 규칙을 믿어도 되는지 판단할 방법이 없는 것</w:t>
            </w:r>
            <w:r>
              <w:rPr>
                <w:rFonts w:ascii="맑은 고딕" w:hAnsi="맑은 고딕" w:eastAsia="맑은 고딕"/>
                <w:sz w:val="18"/>
              </w:rPr>
              <w:t>에 가깝다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외부 수치 출처: 한국예탁결제원 · 한국은행 · 자본시장연구원(2026-04) 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D1 기록 §2.3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(../github-archive/2026-09-15/논의-007/00-기록.md)</w:t>
            </w:r>
            <w:r>
              <w:rPr>
                <w:rFonts w:ascii="맑은 고딕" w:hAnsi="맑은 고딕" w:eastAsia="맑은 고딕"/>
                <w:sz w:val="18"/>
              </w:rPr>
              <w:t xml:space="preserve"> 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프로젝트 목표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㉠ 과제 명세(고정)</w:t>
            </w:r>
            <w:r>
              <w:rPr>
                <w:rFonts w:ascii="맑은 고딕" w:hAnsi="맑은 고딕" w:eastAsia="맑은 고딕"/>
                <w:sz w:val="18"/>
              </w:rPr>
              <w:t xml:space="preserve"> — 로보 어드바이저를 직접 개발하고 성과를 검증하는 역량. 평가 기준은 재현성 · 로직 타당성 · 검증 충실도 · 해석의 논리성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㉡ 팀 합의</w:t>
            </w:r>
            <w:r>
              <w:rPr>
                <w:rFonts w:ascii="맑은 고딕" w:hAnsi="맑은 고딕" w:eastAsia="맑은 고딕"/>
                <w:sz w:val="18"/>
              </w:rPr>
              <w:t xml:space="preserve"> — 「자기 투자 규칙을 가진 개인투자자가 그 규칙을 믿어도 되는지 판단하게 돕는다」(D1 추천안)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㉢ 팀장 개인 목표</w:t>
            </w:r>
            <w:r>
              <w:rPr>
                <w:rFonts w:ascii="맑은 고딕" w:hAnsi="맑은 고딕" w:eastAsia="맑은 고딕"/>
                <w:sz w:val="18"/>
              </w:rPr>
              <w:t xml:space="preserve"> — 실제 투자나 모의투자에 그대로 쓸 수 있는 정확도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셋을 섞지 않는다(2.4절).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🟡 ㉡ 의 의견 기한(09-30 23:59)이 지났다 — 확정 표시는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결정 대장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(논의결정대장_v0.9.md)</w:t>
            </w:r>
            <w:r>
              <w:rPr>
                <w:rFonts w:ascii="맑은 고딕" w:hAnsi="맑은 고딕" w:eastAsia="맑은 고딕"/>
                <w:sz w:val="18"/>
              </w:rPr>
              <w:t xml:space="preserve"> v1.0 에서 한다. 이 판은 v0.9 기준이다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분석 방법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sz w:val="18"/>
              </w:rPr>
              <w:t>수집</w:t>
            </w:r>
            <w:r>
              <w:rPr>
                <w:rFonts w:ascii="맑은 고딕" w:hAnsi="맑은 고딕" w:eastAsia="맑은 고딕"/>
                <w:sz w:val="18"/>
              </w:rPr>
              <w:t xml:space="preserve"> — 공공데이터포털 전 종목 일봉(원문 보관 → 정규화) + </w:t>
            </w:r>
            <w:r>
              <w:rPr>
                <w:rFonts w:ascii="맑은 고딕" w:hAnsi="맑은 고딕" w:eastAsia="맑은 고딕"/>
                <w:b/>
                <w:sz w:val="18"/>
              </w:rPr>
              <w:t>OHLCV 넓히기</w:t>
            </w:r>
            <w:r>
              <w:rPr>
                <w:rFonts w:ascii="맑은 고딕" w:hAnsi="맑은 고딕" w:eastAsia="맑은 고딕"/>
                <w:sz w:val="18"/>
              </w:rPr>
              <w:t>: ETF · 지수 일봉 · 주봉(일봉에서 계산) · 분봉(1 · 5 · 60분). 팀원이 모은 자료도 같은 규격이면 검사 · 정제해 쓴다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sz w:val="18"/>
              </w:rPr>
              <w:t>수정주가 · 배당 · 총수익(TR) · 벤치마크</w:t>
            </w:r>
            <w:r>
              <w:rPr>
                <w:rFonts w:ascii="맑은 고딕" w:hAnsi="맑은 고딕" w:eastAsia="맑은 고딕"/>
                <w:sz w:val="18"/>
              </w:rPr>
              <w:t xml:space="preserve"> — 전일대비 금액으로 조정계수를 역산하고, 배당은 공시 본문에서 읽는다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③ </w:t>
            </w:r>
            <w:r>
              <w:rPr>
                <w:rFonts w:ascii="맑은 고딕" w:hAnsi="맑은 고딕" w:eastAsia="맑은 고딕"/>
                <w:b/>
                <w:sz w:val="18"/>
              </w:rPr>
              <w:t>지식</w:t>
            </w:r>
            <w:r>
              <w:rPr>
                <w:rFonts w:ascii="맑은 고딕" w:hAnsi="맑은 고딕" w:eastAsia="맑은 고딕"/>
                <w:sz w:val="18"/>
              </w:rPr>
              <w:t xml:space="preserve"> — 2026년 시행 법령 · 감독규정 · 협회 기준(국가법령정보센터 Open API 의 시행일 판) + 공시(DART) + 뉴스를 조문 · 문단 단위로 색인해, 답마다 출처 번호를 단다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④ </w:t>
            </w:r>
            <w:r>
              <w:rPr>
                <w:rFonts w:ascii="맑은 고딕" w:hAnsi="맑은 고딕" w:eastAsia="맑은 고딕"/>
                <w:b/>
                <w:sz w:val="18"/>
              </w:rPr>
              <w:t>일정 · 배치</w:t>
            </w:r>
            <w:r>
              <w:rPr>
                <w:rFonts w:ascii="맑은 고딕" w:hAnsi="맑은 고딕" w:eastAsia="맑은 고딕"/>
                <w:sz w:val="18"/>
              </w:rPr>
              <w:t xml:space="preserve"> — 배당 · 휴장 · 파생 만기 · 금통위 · 실적 일정과 데이터 갱신일 · 문서 판을 하루 한 번 갱신해 화면에 보인다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⑤ </w:t>
            </w:r>
            <w:r>
              <w:rPr>
                <w:rFonts w:ascii="맑은 고딕" w:hAnsi="맑은 고딕" w:eastAsia="맑은 고딕"/>
                <w:b/>
                <w:sz w:val="18"/>
              </w:rPr>
              <w:t>매매비용</w:t>
            </w:r>
            <w:r>
              <w:rPr>
                <w:rFonts w:ascii="맑은 고딕" w:hAnsi="맑은 고딕" w:eastAsia="맑은 고딕"/>
                <w:sz w:val="18"/>
              </w:rPr>
              <w:t xml:space="preserve"> — 수수료 · 증권거래세 · 농특세를 연도별 법령 세율로(2026년 = 대통령령 제36001호)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⑥ </w:t>
            </w:r>
            <w:r>
              <w:rPr>
                <w:rFonts w:ascii="맑은 고딕" w:hAnsi="맑은 고딕" w:eastAsia="맑은 고딕"/>
                <w:b/>
                <w:sz w:val="18"/>
              </w:rPr>
              <w:t>지표 · 패턴 · 신호</w:t>
            </w:r>
            <w:r>
              <w:rPr>
                <w:rFonts w:ascii="맑은 고딕" w:hAnsi="맑은 고딕" w:eastAsia="맑은 고딕"/>
                <w:sz w:val="18"/>
              </w:rPr>
              <w:t xml:space="preserve">(신장환) ⑦ </w:t>
            </w:r>
            <w:r>
              <w:rPr>
                <w:rFonts w:ascii="맑은 고딕" w:hAnsi="맑은 고딕" w:eastAsia="맑은 고딕"/>
                <w:b/>
                <w:sz w:val="18"/>
              </w:rPr>
              <w:t>자산배분 · 스크리닝 · 리밸런싱</w:t>
            </w:r>
            <w:r>
              <w:rPr>
                <w:rFonts w:ascii="맑은 고딕" w:hAnsi="맑은 고딕" w:eastAsia="맑은 고딕"/>
                <w:sz w:val="18"/>
              </w:rPr>
              <w:t xml:space="preserve">(오준영) ⑧ </w:t>
            </w:r>
            <w:r>
              <w:rPr>
                <w:rFonts w:ascii="맑은 고딕" w:hAnsi="맑은 고딕" w:eastAsia="맑은 고딕"/>
                <w:b/>
                <w:sz w:val="18"/>
              </w:rPr>
              <w:t>성과 · 모의투자</w:t>
            </w:r>
            <w:r>
              <w:rPr>
                <w:rFonts w:ascii="맑은 고딕" w:hAnsi="맑은 고딕" w:eastAsia="맑은 고딕"/>
                <w:sz w:val="18"/>
              </w:rPr>
              <w:t xml:space="preserve">(강민석) ⑨ </w:t>
            </w:r>
            <w:r>
              <w:rPr>
                <w:rFonts w:ascii="맑은 고딕" w:hAnsi="맑은 고딕" w:eastAsia="맑은 고딕"/>
                <w:b/>
                <w:sz w:val="18"/>
              </w:rPr>
              <w:t>XAI</w:t>
            </w:r>
            <w:r>
              <w:rPr>
                <w:rFonts w:ascii="맑은 고딕" w:hAnsi="맑은 고딕" w:eastAsia="맑은 고딕"/>
                <w:sz w:val="18"/>
              </w:rPr>
              <w:t xml:space="preserve"> — 쉬운 말과 시각 자료로 먼저, SHAP 은 그다음(신장환)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① 일봉 · ② · ⑤ 는 </w:t>
            </w:r>
            <w:r>
              <w:rPr>
                <w:rFonts w:ascii="맑은 고딕" w:hAnsi="맑은 고딕" w:eastAsia="맑은 고딕"/>
                <w:b/>
                <w:sz w:val="18"/>
              </w:rPr>
              <w:t>돌아가는 상태</w:t>
            </w:r>
            <w:r>
              <w:rPr>
                <w:rFonts w:ascii="맑은 고딕" w:hAnsi="맑은 고딕" w:eastAsia="맑은 고딕"/>
                <w:sz w:val="18"/>
              </w:rPr>
              <w:t xml:space="preserve">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① 넓히기 · ③ · ④ 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목표 기능 ① 상세 설계서 v0.1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(../설계/목표기능1-데이터지식-설계_v0.1.md)</w:t>
            </w:r>
            <w:r>
              <w:rPr>
                <w:rFonts w:ascii="맑은 고딕" w:hAnsi="맑은 고딕" w:eastAsia="맑은 고딕"/>
                <w:sz w:val="18"/>
              </w:rPr>
              <w:t xml:space="preserve"> 🟡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⑥~⑨ 는 각 주담당이 설계서를 쓴다(4.1절)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데이터 출처 정책은 7절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예상 산출물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 이미 있는 것</w:t>
            </w:r>
            <w:r>
              <w:rPr>
                <w:rFonts w:ascii="맑은 고딕" w:hAnsi="맑은 고딕" w:eastAsia="맑은 고딕"/>
                <w:sz w:val="18"/>
              </w:rPr>
              <w:t xml:space="preserve"> — 수집기(5,456줄) · 일봉 · 수정주가 · TR 각 4,477,927행 · 배당 9,189건 · 벤치마크 19,848행 · 용어 755개 · 시험 367건 · API 189개 · 화면 54개 · 매일 12:30 자동 갱신 · HF private 데이터셋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② 2차에 만들 것</w:t>
            </w:r>
            <w:r>
              <w:rPr>
                <w:rFonts w:ascii="맑은 고딕" w:hAnsi="맑은 고딕" w:eastAsia="맑은 고딕"/>
                <w:sz w:val="18"/>
              </w:rPr>
              <w:t xml:space="preserve"> — 주담당별 설계서 · OHLCV 공통 규격과 데이터셋 · 근거 RAG · 금융 일정 · 패턴 예측 · 자산배분과 리밸런싱 · 비용 차감 성과 보고서 · 모의투자 일지 · XAI 설명 · 최종 발표자료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③ 지금 비어 있는 것</w:t>
            </w:r>
            <w:r>
              <w:rPr>
                <w:rFonts w:ascii="맑은 고딕" w:hAnsi="맑은 고딕" w:eastAsia="맑은 고딕"/>
                <w:sz w:val="18"/>
              </w:rPr>
              <w:t xml:space="preserve"> 🔴 — 1차 주 검정 · ETF · 분봉 · 근거 문서 색인 · 리밸런싱 엔진 · 모의투자 일지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수치는 6절의 실측이다 🟢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 xml:space="preserve">강사님 산출물 10구분의 칸별 상태는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산출물목록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(../산출물목록.md)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저장소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EST-team-project/Qurious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(https://github.com/EST-team-project/Qurious)</w:t>
            </w:r>
            <w:r>
              <w:rPr>
                <w:rFonts w:ascii="맑은 고딕" w:hAnsi="맑은 고딕" w:eastAsia="맑은 고딕"/>
                <w:sz w:val="18"/>
              </w:rPr>
              <w:t xml:space="preserve"> (공개 · GitLab 미러) · 커밋 128 · 머지된 PR 49 · TIL 42장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sz w:val="18"/>
              </w:rPr>
              <w:t>모든 설계 결정은 이슈 · 논의 · 결정 대장에 근거와 함께 남긴다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원자료 · 파케이는 공개 저장소에 커밋하지 않는다(7절)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2. 배경 · 목표 · 비목표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2.1 배경</w:t>
      </w:r>
    </w:p>
    <w:p>
      <w:r>
        <w:rPr>
          <w:rFonts w:ascii="맑은 고딕" w:hAnsi="맑은 고딕" w:eastAsia="맑은 고딕"/>
        </w:rPr>
        <w:t xml:space="preserve">1차(Alpha_Stack)는 모델과 백테스트를 만들었지만, 발표에서 「누구의 어떤 문제를 푸는가」 를 답하지 못했고 비용을 뺀 성과 검정을 끝내지 못했다. 2차는 강사님 요구 14개 세부 기능(목표 기능 ①~④)과 UI 필수 요소 5개를 갖춘 로보 어드바이저를 만들되, </w:t>
      </w:r>
      <w:r>
        <w:rPr>
          <w:rFonts w:ascii="맑은 고딕" w:hAnsi="맑은 고딕" w:eastAsia="맑은 고딕"/>
          <w:b/>
        </w:rPr>
        <w:t>같은 데이터 · 같은 비용 · 같은 지표 정의</w:t>
      </w:r>
      <w:r>
        <w:rPr>
          <w:rFonts w:ascii="맑은 고딕" w:hAnsi="맑은 고딕" w:eastAsia="맑은 고딕"/>
        </w:rPr>
        <w:t xml:space="preserve"> 위에서 성과를 재는 것을 바닥으로 삼는다.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2.2 목표 — 이번 차수에 하는 것</w:t>
      </w:r>
    </w:p>
    <w:p>
      <w:r>
        <w:rPr>
          <w:rFonts w:ascii="맑은 고딕" w:hAnsi="맑은 고딕" w:eastAsia="맑은 고딕"/>
        </w:rPr>
        <w:t>표 2 는 「목표 기능마다 무엇이 되면 끝인가」 에 답한다. 인수 기준의 자세한 줄은 각 주담당의 설계서에 둔다.</w:t>
      </w:r>
    </w:p>
    <w:p>
      <w:r>
        <w:rPr>
          <w:rFonts w:ascii="맑은 고딕" w:hAnsi="맑은 고딕" w:eastAsia="맑은 고딕"/>
          <w:b/>
        </w:rPr>
        <w:t>표 2. 2차 목표와 끝난 모습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 기능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주담당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끝난 모습 (요지)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AI 로보 어드바이저 — 데이터 · 지식 (세부 1~4)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화면의 용어를 누르면 뜻과 연관 개념이 나온다 · 일봉 · 주봉 · 분봉 · ETF · 지수가 한 규격으로 쌓이고 팀원 자료도 검사해 받는다 · 질문에 2026년 시행 법령 · 규정 · 공시 · 뉴스를 근거 번호와 함께 답한다 · 배당일 등 금융 일정과 데이터 갱신일이 매일 갱신돼 화면에 보인다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AI 로보 어드바이저 — XAI (세부 5)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추천 이유를 차트 · 표와 쉬운 말로 설명한다(XAI 가 어려우면 이것을 먼저 · 강사님 권장) · 모델이 생기면 SHAP 기여도를 더한다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 패턴 인식 예측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같은 정의의 지표(이동평균 · RSI · MACD · 볼린저 · 거래량) · 차트 패턴 탐지 · 분봉 · 일봉 · 주봉을 묶은 매수 · 매도 · 관망 신호와 신뢰도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자산배분 · 스크리닝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시간 · 이탈률 · 현금흐름 기반 리밸런싱 · 포트폴리오 최적화와 스크리닝(제안요청서 8항목)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결과 해석 · 모의투자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거래비용 · 슬리피지를 뺀 수익률 · MDD · 샤프 · 신호를 매수 · 매도 · 보유 의견으로 · 모의 주문과 운용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2.3 비목표 — 하지 않는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하지 않는 것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까닭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실제 증권 계좌로 실거래 자동 주문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제안요청서 제외 범위 · 서버가 실거래 경로를 막고 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RFP2-4.2-①</w:t>
            </w:r>
            <w:r>
              <w:rPr>
                <w:rFonts w:ascii="맑은 고딕" w:hAnsi="맑은 고딕" w:eastAsia="맑은 고딕"/>
                <w:sz w:val="18"/>
              </w:rPr>
              <w:t xml:space="preserve"> · ADR-0001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상용 서비스로 배포 · 운영 · 타인 자산 운용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제안요청서 제외 범위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RFP2-4.2-②③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AWS 배포를 필수로 두기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로컬에서 다 만든 뒤 고른다 — 안 할 수도 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2026-10-01 사용자 · </w:t>
            </w:r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기능 설계서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(../설계/기능설계_v0.1.md)</w:t>
            </w:r>
            <w:r>
              <w:rPr>
                <w:rFonts w:ascii="맑은 고딕" w:hAnsi="맑은 고딕" w:eastAsia="맑은 고딕"/>
                <w:sz w:val="18"/>
              </w:rPr>
              <w:t xml:space="preserve"> 8절 대체표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유료 LLM API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비용 합의 전 · 로컬 Ollama 로 만든다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D2 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뉴스 본문을 저장 · 재배포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기사는 저작물이다 — 제목 · 요약 · 주소만 쓴다(설계서에서 팀이 정할 갈림길)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저작권법 제7조 · 설계서 💬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3차 기능 구현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2차에 집중한다 — 3차는 역할만 정했다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2026-10-01 팀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2.4 목표가 세 층인 까닭</w:t>
      </w:r>
    </w:p>
    <w:p>
      <w:r>
        <w:rPr>
          <w:rFonts w:ascii="맑은 고딕" w:hAnsi="맑은 고딕" w:eastAsia="맑은 고딕"/>
        </w:rPr>
        <w:t>「우리 목표」 라는 말 하나에 성격이 다른 셋이 들어 있다. 그림 1 은 「누가 무엇을 바꿀 수 있나」 에 답한다.</w:t>
      </w:r>
    </w:p>
    <w:p>
      <w:r>
        <w:rPr>
          <w:rFonts w:ascii="맑은 고딕" w:hAnsi="맑은 고딕" w:eastAsia="맑은 고딕"/>
          <w:b/>
        </w:rPr>
        <w:t>그림 1. 목표의 세 층</w:t>
      </w:r>
      <w:r>
        <w:rPr>
          <w:rFonts w:ascii="맑은 고딕" w:hAnsi="맑은 고딕" w:eastAsia="맑은 고딕"/>
        </w:rPr>
        <w:t xml:space="preserve"> · 범례: 실선 = 제약, 점선 = 영향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r>
        <w:rPr>
          <w:rFonts w:ascii="맑은 고딕" w:hAnsi="맑은 고딕" w:eastAsia="맑은 고딕"/>
        </w:rPr>
        <w:t>결론은 글에도 적는다 — ㉢ 은 데이터 정확도(배당락일 검증 · 법령 세율 대조)를 올리는 근거일 뿐 화면이나 기능을 늘리는 근거가 아니다. 강사님 피드백이 「넓게보다 깊게」 였다.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3. 범위</w:t>
      </w:r>
    </w:p>
    <w:p>
      <w:r>
        <w:rPr>
          <w:rFonts w:ascii="맑은 고딕" w:hAnsi="맑은 고딕" w:eastAsia="맑은 고딕"/>
        </w:rPr>
        <w:t xml:space="preserve">표 3 은 「요구 몇 개가 이번 차수에 들어오고 무엇이 빠지나」 에 답한다. 요구 ID 는 </w:t>
      </w:r>
      <w:r>
        <w:rPr>
          <w:rFonts w:ascii="맑은 고딕" w:hAnsi="맑은 고딕" w:eastAsia="맑은 고딕"/>
          <w:color w:val="1A4FBA"/>
          <w:u w:val="single"/>
        </w:rPr>
        <w:t>RTM v1.1</w:t>
      </w:r>
      <w:r>
        <w:rPr>
          <w:rFonts w:ascii="맑은 고딕" w:hAnsi="맑은 고딕" w:eastAsia="맑은 고딕"/>
          <w:color w:val="595959"/>
          <w:sz w:val="16"/>
        </w:rPr>
        <w:t xml:space="preserve"> (../요구사항/RTM_v1.1.md)</w:t>
      </w:r>
      <w:r>
        <w:rPr>
          <w:rFonts w:ascii="맑은 고딕" w:hAnsi="맑은 고딕" w:eastAsia="맑은 고딕"/>
        </w:rPr>
        <w:t xml:space="preserve"> 과 </w:t>
      </w:r>
      <w:r>
        <w:rPr>
          <w:rFonts w:ascii="맑은 고딕" w:hAnsi="맑은 고딕" w:eastAsia="맑은 고딕"/>
          <w:color w:val="1A4FBA"/>
          <w:u w:val="single"/>
        </w:rPr>
        <w:t>요구 대장</w:t>
      </w:r>
      <w:r>
        <w:rPr>
          <w:rFonts w:ascii="맑은 고딕" w:hAnsi="맑은 고딕" w:eastAsia="맑은 고딕"/>
          <w:color w:val="595959"/>
          <w:sz w:val="16"/>
        </w:rPr>
        <w:t xml:space="preserve"> (../요구사항/요구-대장.tsv)</w:t>
      </w:r>
      <w:r>
        <w:rPr>
          <w:rFonts w:ascii="맑은 고딕" w:hAnsi="맑은 고딕" w:eastAsia="맑은 고딕"/>
        </w:rPr>
        <w:t>의 것이다.</w:t>
      </w:r>
    </w:p>
    <w:p>
      <w:r>
        <w:rPr>
          <w:rFonts w:ascii="맑은 고딕" w:hAnsi="맑은 고딕" w:eastAsia="맑은 고딕"/>
          <w:b/>
        </w:rPr>
        <w:t>표 3. 범위 — 포함과 제외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요구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2차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 원문 세부 기능 (2차)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P01-①-1</w:t>
            </w:r>
            <w:r>
              <w:rPr>
                <w:rFonts w:ascii="맑은 고딕" w:hAnsi="맑은 고딕" w:eastAsia="맑은 고딕"/>
                <w:sz w:val="18"/>
              </w:rPr>
              <w:t xml:space="preserve"> ~ </w:t>
            </w:r>
            <w:r>
              <w:rPr>
                <w:rFonts w:ascii="D2Coding" w:hAnsi="D2Coding" w:eastAsia="D2Coding" w:cs="Consolas"/>
                <w:sz w:val="18"/>
              </w:rPr>
              <w:t>P01-④-3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4절 역할 표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UI 필수 요소 (2차)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U1</w:t>
            </w:r>
            <w:r>
              <w:rPr>
                <w:rFonts w:ascii="맑은 고딕" w:hAnsi="맑은 고딕" w:eastAsia="맑은 고딕"/>
                <w:sz w:val="18"/>
              </w:rPr>
              <w:t xml:space="preserve"> ~ </w:t>
            </w:r>
            <w:r>
              <w:rPr>
                <w:rFonts w:ascii="D2Coding" w:hAnsi="D2Coding" w:eastAsia="D2Coding" w:cs="Consolas"/>
                <w:sz w:val="18"/>
              </w:rPr>
              <w:t>U5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주담당은 4.4절 제안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목표 기능 ③ 머리글이 받는 제안요청서 요구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RFP2-3.1.3-①~④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RFP2-3.1.4-①~④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주담당 · 요구로 셀지는 RTM 7절 ①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공식 일정표에서 온 요구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SCH-STR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SCH-DQ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4.4절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비기능 (공통)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RFP2-3.2-①~④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공개 데이터 · Python 3.10+ · 재현성 · 문서화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제외 범위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RFP2-4.2-①~③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2.3절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3차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P02-*</w:t>
            </w:r>
            <w:r>
              <w:rPr>
                <w:rFonts w:ascii="맑은 고딕" w:hAnsi="맑은 고딕" w:eastAsia="맑은 고딕"/>
                <w:sz w:val="18"/>
              </w:rPr>
              <w:t xml:space="preserve"> 15 · </w:t>
            </w:r>
            <w:r>
              <w:rPr>
                <w:rFonts w:ascii="D2Coding" w:hAnsi="D2Coding" w:eastAsia="D2Coding" w:cs="Consolas"/>
                <w:sz w:val="18"/>
              </w:rPr>
              <w:t>U6</w:t>
            </w:r>
            <w:r>
              <w:rPr>
                <w:rFonts w:ascii="맑은 고딕" w:hAnsi="맑은 고딕" w:eastAsia="맑은 고딕"/>
                <w:sz w:val="18"/>
              </w:rPr>
              <w:t>~</w:t>
            </w:r>
            <w:r>
              <w:rPr>
                <w:rFonts w:ascii="D2Coding" w:hAnsi="D2Coding" w:eastAsia="D2Coding" w:cs="Consolas"/>
                <w:sz w:val="18"/>
              </w:rPr>
              <w:t>U10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SCH-ROB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SCH-ORD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SCH-RT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10-22 착수 · 역할만(4.3절)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4. 조직 · 역할 — 2026-10-01 확정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4.1 일하는 방식</w:t>
      </w:r>
    </w:p>
    <w:p>
      <w:r>
        <w:rPr>
          <w:rFonts w:ascii="맑은 고딕" w:hAnsi="맑은 고딕" w:eastAsia="맑은 고딕"/>
        </w:rPr>
        <w:t>표 4 는 「주담당과 부담당은 무엇이 다른가」 에 답한다.</w:t>
      </w:r>
    </w:p>
    <w:p>
      <w:r>
        <w:rPr>
          <w:rFonts w:ascii="맑은 고딕" w:hAnsi="맑은 고딕" w:eastAsia="맑은 고딕"/>
          <w:b/>
        </w:rPr>
        <w:t>표 4. 주담당 · 부담당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주담당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부담당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하는 일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그 기능의 </w:t>
            </w:r>
            <w:r>
              <w:rPr>
                <w:rFonts w:ascii="맑은 고딕" w:hAnsi="맑은 고딕" w:eastAsia="맑은 고딕"/>
                <w:b/>
                <w:sz w:val="18"/>
              </w:rPr>
              <w:t>설계 → 산출물 → 코드</w:t>
            </w:r>
            <w:r>
              <w:rPr>
                <w:rFonts w:ascii="맑은 고딕" w:hAnsi="맑은 고딕" w:eastAsia="맑은 고딕"/>
                <w:sz w:val="18"/>
              </w:rPr>
              <w:t>를 끝까지 맡는다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주담당이 헷갈리거나 의견을 묻는 이슈 · 질문을 </w:t>
            </w:r>
            <w:r>
              <w:rPr>
                <w:rFonts w:ascii="맑은 고딕" w:hAnsi="맑은 고딕" w:eastAsia="맑은 고딕"/>
                <w:b/>
                <w:sz w:val="18"/>
              </w:rPr>
              <w:t>먼저</w:t>
            </w:r>
            <w:r>
              <w:rPr>
                <w:rFonts w:ascii="맑은 고딕" w:hAnsi="맑은 고딕" w:eastAsia="맑은 고딕"/>
                <w:sz w:val="18"/>
              </w:rPr>
              <w:t xml:space="preserve"> 받아 확인한다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산출물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그 기능의 설계서(문서 작성 기준 5.6 틀) · 시험 · 해당 산출물 칸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판을 올리는 PR 에 「읽었음」 한 줄(머지를 막지 않는다)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주담당인 부분만 </w:t>
            </w:r>
            <w:r>
              <w:rPr>
                <w:rFonts w:ascii="맑은 고딕" w:hAnsi="맑은 고딕" w:eastAsia="맑은 고딕"/>
                <w:b/>
                <w:sz w:val="18"/>
              </w:rPr>
              <w:t>확실하게</w:t>
            </w:r>
            <w:r>
              <w:rPr>
                <w:rFonts w:ascii="맑은 고딕" w:hAnsi="맑은 고딕" w:eastAsia="맑은 고딕"/>
                <w:sz w:val="18"/>
              </w:rPr>
              <w:t xml:space="preserve"> 설계한다 — 남의 칸을 대신 설계하지 않는다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형식상 지정이다. </w:t>
            </w:r>
            <w:r>
              <w:rPr>
                <w:rFonts w:ascii="맑은 고딕" w:hAnsi="맑은 고딕" w:eastAsia="맑은 고딕"/>
                <w:b/>
                <w:sz w:val="18"/>
              </w:rPr>
              <w:t>확인은 네 명 모두</w:t>
            </w:r>
            <w:r>
              <w:rPr>
                <w:rFonts w:ascii="맑은 고딕" w:hAnsi="맑은 고딕" w:eastAsia="맑은 고딕"/>
                <w:sz w:val="18"/>
              </w:rPr>
              <w:t xml:space="preserve"> 한다</w:t>
            </w:r>
          </w:p>
        </w:tc>
      </w:tr>
    </w:tbl>
    <w:p/>
    <w:p>
      <w:r>
        <w:rPr>
          <w:rFonts w:ascii="맑은 고딕" w:hAnsi="맑은 고딕" w:eastAsia="맑은 고딕"/>
        </w:rPr>
        <w:t>그림 2 는 「한 기능이 어떤 순서로 진행되나」 에 답한다.</w:t>
      </w:r>
    </w:p>
    <w:p>
      <w:r>
        <w:rPr>
          <w:rFonts w:ascii="맑은 고딕" w:hAnsi="맑은 고딕" w:eastAsia="맑은 고딕"/>
          <w:b/>
        </w:rPr>
        <w:t>그림 2. 주담당의 작업 순서</w:t>
      </w:r>
      <w:r>
        <w:rPr>
          <w:rFonts w:ascii="맑은 고딕" w:hAnsi="맑은 고딕" w:eastAsia="맑은 고딕"/>
        </w:rPr>
        <w:t xml:space="preserve"> · 범례: 상자 = 단계, 화살표 위 글 = 넘어가는 조건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r>
        <w:rPr>
          <w:rFonts w:ascii="맑은 고딕" w:hAnsi="맑은 고딕" w:eastAsia="맑은 고딕"/>
        </w:rPr>
        <w:t xml:space="preserve">결론: 코드는 설계서와 그 기능의 산출물 칸이 생긴 뒤에 쓴다. 설계서의 본보기는 </w:t>
      </w:r>
      <w:r>
        <w:rPr>
          <w:rFonts w:ascii="맑은 고딕" w:hAnsi="맑은 고딕" w:eastAsia="맑은 고딕"/>
          <w:color w:val="1A4FBA"/>
          <w:u w:val="single"/>
        </w:rPr>
        <w:t>목표 기능 ① 상세 설계서 v0.1</w:t>
      </w:r>
      <w:r>
        <w:rPr>
          <w:rFonts w:ascii="맑은 고딕" w:hAnsi="맑은 고딕" w:eastAsia="맑은 고딕"/>
          <w:color w:val="595959"/>
          <w:sz w:val="16"/>
        </w:rPr>
        <w:t xml:space="preserve"> (../설계/목표기능1-데이터지식-설계_v0.1.md)</w:t>
      </w:r>
      <w:r>
        <w:rPr>
          <w:rFonts w:ascii="맑은 고딕" w:hAnsi="맑은 고딕" w:eastAsia="맑은 고딕"/>
        </w:rPr>
        <w:t>이다 — 다른 주담당도 같은 틀(맥락 · 목표와 비목표 · 지금 상태 · 설계 · 대안 · 뒤집을 조건)을 쓰면 서로 읽기 쉽다(제안).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4.2 2차 역할 — 나만의 로보 어드바이저</w:t>
      </w:r>
    </w:p>
    <w:p>
      <w:r>
        <w:rPr>
          <w:rFonts w:ascii="맑은 고딕" w:hAnsi="맑은 고딕" w:eastAsia="맑은 고딕"/>
          <w:b/>
        </w:rPr>
        <w:t>표 5. 2차 역할 (확정)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 기능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세부 기능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요구 ID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주담당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부담당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강사님 보충 설명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AI 기반 자동화 로보 어드바이저 모델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 용어사전과 연관 개념 탐색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 · 신장환 · 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 가격 · 거래량 · 재무 · 뉴스 수집 · 분류 · 전처리 · 검색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 · 신장환 · 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OHLCV 를 모아 HF Organization 에 private 데이터셋으로 두고, 지금 데이터와 비교해 구조를 맞춰 써도 된다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 근거 문서와 출처를 포함한 RAG 질의응답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 · 신장환 · 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근거 · 출처는 </w:t>
            </w:r>
            <w:r>
              <w:rPr>
                <w:rFonts w:ascii="맑은 고딕" w:hAnsi="맑은 고딕" w:eastAsia="맑은 고딕"/>
                <w:b/>
                <w:sz w:val="18"/>
              </w:rPr>
              <w:t>실제 업종의 외부 기준이나 법률</w:t>
            </w:r>
            <w:r>
              <w:rPr>
                <w:rFonts w:ascii="맑은 고딕" w:hAnsi="맑은 고딕" w:eastAsia="맑은 고딕"/>
                <w:sz w:val="18"/>
              </w:rPr>
              <w:t xml:space="preserve">이다 — 실제 자료를 모으고 </w:t>
            </w:r>
            <w:r>
              <w:rPr>
                <w:rFonts w:ascii="맑은 고딕" w:hAnsi="맑은 고딕" w:eastAsia="맑은 고딕"/>
                <w:b/>
                <w:sz w:val="18"/>
              </w:rPr>
              <w:t>2026년 기준</w:t>
            </w:r>
            <w:r>
              <w:rPr>
                <w:rFonts w:ascii="맑은 고딕" w:hAnsi="맑은 고딕" w:eastAsia="맑은 고딕"/>
                <w:sz w:val="18"/>
              </w:rPr>
              <w:t>으로 판단한다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 갱신일 · 문서 판 · 캘린더 일정 · 정기 배치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 · 신장환 · 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(팀) 배당일 같은 실제 금융 정보를 가져와 보여 준다 — 실시간이 아니어도 하루 한 번 갱신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 XAI 로 추천 이유를 쉬운 말로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XAI 가 어려우면 실제 분석 결과를 차트 · 표와 AI 같지 않은 쉬운 말로 먼저 설명하고, 그다음 XAI 로 넘어간다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 패턴 인식 주식 시장 예측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1~3 지표 · 차트 패턴 · 다중 주기 신호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P01-②-1~3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자산배분 · 포트폴리오 최적화 · 스크리닝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1~3 시간 · 이탈률 · 현금흐름 리밸런싱 (+ 머리글 8항목)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P01-③-1~3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퀀트 모델 결과 해석 · 모의 투자 의사결정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1~3 비용 반영 성과 · 의견 변환 · 모의 주문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P01-④-1~3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4.3 3차 역할 — 나만의 투자 인디케이터</w:t>
      </w:r>
    </w:p>
    <w:p>
      <w:r>
        <w:rPr>
          <w:rFonts w:ascii="맑은 고딕" w:hAnsi="맑은 고딕" w:eastAsia="맑은 고딕"/>
          <w:b/>
        </w:rPr>
        <w:t>표 6. 3차 역할 (확정 · 구현은 10-22 부터)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 기능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요구 ID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주담당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부담당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기본 인디케이터 전략 설계 · ② 커스텀 인디케이터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P02-①-1~3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P02-②-1~3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TradingView · Pine Script 성과 확인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P02-③-1~3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QuantConnect LEAN 성과 검증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P02-④-1~3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⑤ 증권사 API 연동 자동화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P02-⑤-1~3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4.4 따라오는 칸 — 제안 (팀 확인 필요)</w:t>
      </w:r>
    </w:p>
    <w:p>
      <w:r>
        <w:rPr>
          <w:rFonts w:ascii="맑은 고딕" w:hAnsi="맑은 고딕" w:eastAsia="맑은 고딕"/>
        </w:rPr>
        <w:t>강사님 원문의 세부 기능 말고도 주인이 필요한 칸이 있다 — 여러 기능이 함께 쓰는 공통 부품 C1~C6, UI 필수 요소 U1~U10, 공식 일정표 요구 SCH-</w:t>
      </w:r>
      <w:r>
        <w:rPr>
          <w:rFonts w:ascii="맑은 고딕" w:hAnsi="맑은 고딕" w:eastAsia="맑은 고딕"/>
          <w:i/>
        </w:rPr>
        <w:t xml:space="preserve">. 표 7 은 「그 칸을 어느 주담당에게 붙이면 자연스러운가」 에 대한 </w:t>
      </w:r>
      <w:r>
        <w:rPr>
          <w:rFonts w:ascii="맑은 고딕" w:hAnsi="맑은 고딕" w:eastAsia="맑은 고딕"/>
          <w:i/>
        </w:rPr>
        <w:t>제안</w:t>
      </w:r>
      <w:r>
        <w:rPr>
          <w:rFonts w:ascii="맑은 고딕" w:hAnsi="맑은 고딕" w:eastAsia="맑은 고딕"/>
        </w:rPr>
        <w:t>*이다. 사람 이름은 4.2 · 4.3 절의 확정에서 따라온 것이고, 팀이 바꿀 수 있다.</w:t>
      </w:r>
    </w:p>
    <w:p>
      <w:r>
        <w:rPr>
          <w:rFonts w:ascii="맑은 고딕" w:hAnsi="맑은 고딕" w:eastAsia="맑은 고딕"/>
          <w:b/>
        </w:rPr>
        <w:t>표 7. 따라오는 칸 (제안)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칸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제안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따라온 까닭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C1 데이터 관문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앱이 시세를 수집 DB 하나로 읽고 기준일을 싣는다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C2 지표 정의 한 곳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RSI · 이동평균 · 볼린저 · MACD · ATR 한 모듈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P01-②-1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C3 비용 모델 · C4 검증 엔진 · 성과 정의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수수료 · 세금 · 슬리피지 · 샤프 · 승률 · MDD 한 정의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P01-④-1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C5 모의투자 장부 · 일지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매 거래일 1행 일지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P01-④-3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C6 위험 관문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중복 주문 · 손실 한도 · 비상 정지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강민석 · 3차 오준영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P01-④-3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P02-⑤-2</w:t>
            </w:r>
            <w:r>
              <w:rPr>
                <w:rFonts w:ascii="맑은 고딕" w:hAnsi="맑은 고딕" w:eastAsia="맑은 고딕"/>
                <w:sz w:val="18"/>
              </w:rPr>
              <w:t xml:space="preserve"> — 💬 한 사람으로 모을지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U1 투자성향진단 · U2 시각적 포트폴리오 · U5 리밸런싱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설문 → 성향 → 목표 비중 · 비중 그림 · 리밸런싱 화면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목표 기능 ③ (강사님 칸 10-08 오후 「성향 · 자산배분」)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U3 시뮬레이션 · U4 목표 수익률 모의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과거 구간 수익 분포 · 목표 달성 확률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목표 기능 ④ — 💬 U4 는 ③ 과도 닿는다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U6 전략 설정 · U7 지표 차트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3차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P02-①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P02-②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U8 백테스트 · U9 성과 대시보드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3차 · 2차 성과 화면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P02-④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U10 자동매매 모니터링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3차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P02-⑤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SCH-DQ 데이터 품질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결측 · 중복 · 정합성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SCH-STR 스트레스 검증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급락 · 금리 · 환율 시나리오 (10-15 오후 칸)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 · 강민석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배분 강건성(③) · 손실 한도(④) — 💬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SCH-ROB · SCH-ORD · SCH-RT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강건성 · 주문 정정 · 실시간 엔진 (3차)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 · 오준영 · 신장환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P02-④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P02-⑤</w:t>
            </w:r>
            <w:r>
              <w:rPr>
                <w:rFonts w:ascii="맑은 고딕" w:hAnsi="맑은 고딕" w:eastAsia="맑은 고딕"/>
                <w:sz w:val="18"/>
              </w:rPr>
              <w:t xml:space="preserve"> · </w:t>
            </w:r>
            <w:r>
              <w:rPr>
                <w:rFonts w:ascii="D2Coding" w:hAnsi="D2Coding" w:eastAsia="D2Coding" w:cs="Consolas"/>
                <w:sz w:val="18"/>
              </w:rPr>
              <w:t>P02-②-2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문서 — IA · 와이어프레임 · ERD 통합본 · 산출물목록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각자 칸을 쓰고 한 문서로 모은다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이동원(모으기)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지금까지의 작성자 · 각 기능 화면 · 표는 주담당이 쓴다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문서 — 발표 자료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10-21 오전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 모두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각자 자기 기능 장표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4.5 사람별 한눈 표</w:t>
      </w:r>
    </w:p>
    <w:p>
      <w:r>
        <w:rPr>
          <w:rFonts w:ascii="맑은 고딕" w:hAnsi="맑은 고딕" w:eastAsia="맑은 고딕"/>
        </w:rPr>
        <w:t>표 8 은 「한 사람이 2차에 무엇을 몇 개 지나」 에 답한다(따라오는 칸 제외).</w:t>
      </w:r>
    </w:p>
    <w:p>
      <w:r>
        <w:rPr>
          <w:rFonts w:ascii="맑은 고딕" w:hAnsi="맑은 고딕" w:eastAsia="맑은 고딕"/>
          <w:b/>
        </w:rPr>
        <w:t>표 8. 사람별 담당 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사람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2차 주담당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2차 부담당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3차 주담당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3차 부담당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P01-①-1~4</w:t>
            </w:r>
            <w:r>
              <w:rPr>
                <w:rFonts w:ascii="맑은 고딕" w:hAnsi="맑은 고딕" w:eastAsia="맑은 고딕"/>
                <w:sz w:val="18"/>
              </w:rPr>
              <w:t xml:space="preserve"> (4)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(3 + 머리글 8)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(3)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신장환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P01-①-5</w:t>
            </w:r>
            <w:r>
              <w:rPr>
                <w:rFonts w:ascii="맑은 고딕" w:hAnsi="맑은 고딕" w:eastAsia="맑은 고딕"/>
                <w:sz w:val="18"/>
              </w:rPr>
              <w:t xml:space="preserve"> · ② (4)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①-1~4 · ④ (7)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· ② (6)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(3 + 머리글 8)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①-1~5 (5)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⑤ (3)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(3)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강민석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(3)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①-1~4 · ② (7)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 (3)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 · ② · ③ · ⑤ (12)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4.6 강사님 일정표의 네 역할과의 관계</w:t>
      </w:r>
    </w:p>
    <w:p>
      <w:r>
        <w:rPr>
          <w:rFonts w:ascii="맑은 고딕" w:hAnsi="맑은 고딕" w:eastAsia="맑은 고딕"/>
        </w:rPr>
        <w:t xml:space="preserve">강사님 일정표는 칸마다 네 역할(① 금융 Product Owner ② PM · 아키텍처 ③ 데이터 · 퀀트 · SA ④ 풀스택)의 산출물을 나란히 둔다. 우리는 역할 대신 </w:t>
      </w:r>
      <w:r>
        <w:rPr>
          <w:rFonts w:ascii="맑은 고딕" w:hAnsi="맑은 고딕" w:eastAsia="맑은 고딕"/>
          <w:b/>
        </w:rPr>
        <w:t>기능별 주담당</w:t>
      </w:r>
      <w:r>
        <w:rPr>
          <w:rFonts w:ascii="맑은 고딕" w:hAnsi="맑은 고딕" w:eastAsia="맑은 고딕"/>
        </w:rPr>
        <w:t>으로 나눴다 — 칸의 주제가 한 기능이면 그 주담당이 네 역할의 산출물을 함께 진다(5.1절 「우리 주담당」 칸). 공통 칸(착수 · 요구 · 분담 · 아키텍처 · 데이터 · 화면 설계 · 개발 기반 · 통합 · 시험 · 인수)은 네 명이 자기 기능 몫을 낸다.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5. 일정 · 산출물 계획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5.1 2차 25칸</w:t>
      </w:r>
    </w:p>
    <w:p>
      <w:r>
        <w:rPr>
          <w:rFonts w:ascii="맑은 고딕" w:hAnsi="맑은 고딕" w:eastAsia="맑은 고딕"/>
        </w:rPr>
        <w:t>표 9 는 「반나절 칸마다 강사님이 무엇을 보고, 우리 쪽 누가 무엇을 내나」 에 답한다. 날짜는 강사님 일정표의 달력 규칙(주말 · 10-05 · 10-09 휴일 제외 · 10-21 오후 제외)으로 계산했다(부록 B).</w:t>
      </w:r>
    </w:p>
    <w:p>
      <w:r>
        <w:rPr>
          <w:rFonts w:ascii="맑은 고딕" w:hAnsi="맑은 고딕" w:eastAsia="맑은 고딕"/>
          <w:b/>
        </w:rPr>
        <w:t>표 9. 2차 일정 — 강사님 25칸과 우리 담당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칸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강사님 단계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 칸의 산출물(네 역할)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우리 주담당</w:t>
            </w:r>
          </w:p>
        </w:tc>
        <w:tc>
          <w:tcPr>
            <w:tcW w:type="dxa" w:w="144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우리 산출물 · 상태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10-01(목)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착수 · 범위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과업지시서 · 헌장 · 기술 · 데이터 인벤토리 · 퀀트 KPI · 칸반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 계획서 v2.0</w:t>
            </w:r>
            <w:r>
              <w:rPr>
                <w:rFonts w:ascii="맑은 고딕" w:hAnsi="맑은 고딕" w:eastAsia="맑은 고딕"/>
                <w:sz w:val="18"/>
              </w:rPr>
              <w:t xml:space="preserve"> · 역할 확정 🟢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10-01(목)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요구사항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요구사항정의서 · 데이터 소스 목록 · 모델 평가기준 · 사용자 스토리 맵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RTM v1.1 · 요구 대장 59 · 담당 칸 🟢 · 데이터 소스 목록 = 설계서 3절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10-02(금)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일정 · 분담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WBS · 위험대장 · 인터페이스 작업계획 · 실험계획 · 스프린트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 문서 5 · 8절 · 주담당 설계서 착수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10-02(금)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아키텍처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시스템 아키텍처 · ADR · 데이터/API 구성도 · AI · 분석 아키텍처 · 배포 아키텍처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기능별 동작 원리서 v0.1 · 설계서 4절(자료 흐름)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10-06(화)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데이터 · 화면 설계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보안 · 데이터 정책 · </w:t>
            </w:r>
            <w:r>
              <w:rPr>
                <w:rFonts w:ascii="맑은 고딕" w:hAnsi="맑은 고딕" w:eastAsia="맑은 고딕"/>
                <w:b/>
                <w:sz w:val="18"/>
              </w:rPr>
              <w:t>ERD · 데이터 사전</w:t>
            </w:r>
            <w:r>
              <w:rPr>
                <w:rFonts w:ascii="맑은 고딕" w:hAnsi="맑은 고딕" w:eastAsia="맑은 고딕"/>
                <w:sz w:val="18"/>
              </w:rPr>
              <w:t xml:space="preserve"> · 피처 · 지표 사전 · </w:t>
            </w:r>
            <w:r>
              <w:rPr>
                <w:rFonts w:ascii="맑은 고딕" w:hAnsi="맑은 고딕" w:eastAsia="맑은 고딕"/>
                <w:b/>
                <w:sz w:val="18"/>
              </w:rPr>
              <w:t>IA · 와이어프레임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 (모으기 이동원)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ERD · 사전 v1.3 · IA · 와이어프레임 v0.4 — 각 주담당의 새 표 · 화면을 모은다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10-06(화)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개발 기반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개발 표준 · DoD · 백엔드 · 퀀트 스캐폴드 · UI 골격 · CI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문서 작성 기준 · 로컬 실행 스크립트 · 시험 367 🟢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10-07(수)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금융 데이터 수집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수집 인수 기준 · 수집 · 전처리 파이프라인 · 데이터 품질 규칙 · 데이터 관제 화면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OHLCV 넓히기 · 팀원 자료 검사 · 데이터 상태 API · 관제 화면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10-07(수)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RAG 지식 구축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용어 · 문서 분류체계 · VectorDB 인덱스 · 검색 평가셋 · 지식 검색 UI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법령 · 규정 수집과 색인 · 용어 연관 개념 · 검색 평가셋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10-08(목)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RAG 질의응답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RAG 응답 정책 · RAG API · 프롬프트 · 평가 · RAG 대화 화면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출처 번호가 달린 답 · 답변 정책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10-08(목)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성향 · 자산배분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성향진단 규칙 · 프로필 · 포트폴리오 API · 자산배분 모델 · 성향진단 · 배분 화면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 설계서 · U1 · U2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10-12(월)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리밸런싱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리밸런싱 정책 · 서비스 · 알고리즘 시험 · 리밸런싱 UI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오준영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P01-③-1~3</w:t>
            </w:r>
            <w:r>
              <w:rPr>
                <w:rFonts w:ascii="맑은 고딕" w:hAnsi="맑은 고딕" w:eastAsia="맑은 고딕"/>
                <w:sz w:val="18"/>
              </w:rPr>
              <w:t xml:space="preserve"> · U5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10-12(월)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패턴 예측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모델 거버넌스 · OHLCV 피처 파이프라인 · 패턴 모델 학습 · 검증 · 패턴 시각화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P01-②-1~3</w:t>
            </w:r>
            <w:r>
              <w:rPr>
                <w:rFonts w:ascii="맑은 고딕" w:hAnsi="맑은 고딕" w:eastAsia="맑은 고딕"/>
                <w:sz w:val="18"/>
              </w:rPr>
              <w:t xml:space="preserve"> (OHLCV 는 이동원의 공통 규격을 받는다)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10-13(화)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XAI 설명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설명 가능성 기준 · XAI API · SHAP 모듈 · XAI 설명 UI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신장환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P01-①-5</w:t>
            </w:r>
            <w:r>
              <w:rPr>
                <w:rFonts w:ascii="맑은 고딕" w:hAnsi="맑은 고딕" w:eastAsia="맑은 고딕"/>
                <w:sz w:val="18"/>
              </w:rPr>
              <w:t xml:space="preserve"> — 쉬운 설명 먼저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10-13(화)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성과 분석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성과평가 기준 · 성과 데이터마트 · 성과지표 계산서 · 성과 대시보드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P01-④-1</w:t>
            </w:r>
            <w:r>
              <w:rPr>
                <w:rFonts w:ascii="맑은 고딕" w:hAnsi="맑은 고딕" w:eastAsia="맑은 고딕"/>
                <w:sz w:val="18"/>
              </w:rPr>
              <w:t xml:space="preserve"> · U9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10-14(수)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 위험정책 · 모의주문 엔진 · 신호 변환 규칙 · 모의투자 화면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P01-④-2~3</w:t>
            </w:r>
            <w:r>
              <w:rPr>
                <w:rFonts w:ascii="맑은 고딕" w:hAnsi="맑은 고딕" w:eastAsia="맑은 고딕"/>
                <w:sz w:val="18"/>
              </w:rPr>
              <w:t xml:space="preserve"> · C5 일지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10-14(수)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화면 · API 통합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통합 시나리오 · 통합 API 빌드 · 계산 검증표 · 통합 화면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주 경로 하나로 잇기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10-15(목)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RAG 품질 검증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답변 안전 기준 · RAG 평가 파이프라인 · RAG 품질 보고서 · RAG UI 시험서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검색 평가셋으로 재기 · 오답 · 근거 표시 회귀 시험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10-15(목)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스트레스 검증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스트레스 시나리오 · 실행 서비스 · 분석서 · 위험 리포트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오준영 · 강민석 (💬)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SCH-STR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10-16(금)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모의투자 검증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통제 체크리스트 · 모의거래 시험서 · 전략 검증 결과 · 사용성 시험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강민석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일지 거래일 5일 안팎 🟡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10-16(금)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단위 · 통합 시험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결함대장 · 백엔드 · 분석 · QA 결과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테스트 계획서 v1.4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10-19(월)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보안 · 성능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보안 점검표 · 보안 · 성능 시험 · 성능 · 비용 보고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10-19(월)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AWS 배포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배포 계획 · 운영 배포본 · 이관 · CI/CD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배포본(대체) — AWS 는 선택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10-20(화)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운영 · 복구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운영 · DR 계획 · 복구 시험 · 관제 기준 · 운영 관제 화면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이동원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일일 배치 상태 · HF 복원 리허설 · 관제 화면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10-20(화) 오후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UAT · 파일럿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UAT 결과 · 수정 빌드 · 재검증 · 파일럿 결과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10-21(수) 오전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인수 · 지식이전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완료보고 · 인수인계 · 모델 카드 · 성과보고서 · </w:t>
            </w:r>
            <w:r>
              <w:rPr>
                <w:rFonts w:ascii="맑은 고딕" w:hAnsi="맑은 고딕" w:eastAsia="맑은 고딕"/>
                <w:b/>
                <w:sz w:val="18"/>
              </w:rPr>
              <w:t>최종 발표자료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네 명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발표 🟡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color w:val="1F2A44"/>
        </w:rPr>
        <w:t>5.2 주담당별 2차 흐름</w:t>
      </w:r>
    </w:p>
    <w:p>
      <w:r>
        <w:rPr>
          <w:rFonts w:ascii="맑은 고딕" w:hAnsi="맑은 고딕" w:eastAsia="맑은 고딕"/>
        </w:rPr>
        <w:t xml:space="preserve">그림 3 은 「주담당마다 무엇이 언제 보여야 하나」 에 답한다. 막대는 작업 기간의 </w:t>
      </w:r>
      <w:r>
        <w:rPr>
          <w:rFonts w:ascii="맑은 고딕" w:hAnsi="맑은 고딕" w:eastAsia="맑은 고딕"/>
          <w:b/>
        </w:rPr>
        <w:t>제안</w:t>
      </w:r>
      <w:r>
        <w:rPr>
          <w:rFonts w:ascii="맑은 고딕" w:hAnsi="맑은 고딕" w:eastAsia="맑은 고딕"/>
        </w:rPr>
        <w:t xml:space="preserve">이고, ◆ 는 강사님 칸(보여 주는 날)이다. 이동원 줄은 </w:t>
      </w:r>
      <w:r>
        <w:rPr>
          <w:rFonts w:ascii="맑은 고딕" w:hAnsi="맑은 고딕" w:eastAsia="맑은 고딕"/>
          <w:color w:val="1A4FBA"/>
          <w:u w:val="single"/>
        </w:rPr>
        <w:t>설계서</w:t>
      </w:r>
      <w:r>
        <w:rPr>
          <w:rFonts w:ascii="맑은 고딕" w:hAnsi="맑은 고딕" w:eastAsia="맑은 고딕"/>
          <w:color w:val="595959"/>
          <w:sz w:val="16"/>
        </w:rPr>
        <w:t xml:space="preserve"> (../설계/목표기능1-데이터지식-설계_v0.1.md)</w:t>
      </w:r>
      <w:r>
        <w:rPr>
          <w:rFonts w:ascii="맑은 고딕" w:hAnsi="맑은 고딕" w:eastAsia="맑은 고딕"/>
        </w:rPr>
        <w:t xml:space="preserve"> 10절의 순서이고, 다른 줄은 각 주담당이 설계서에서 고친다.</w:t>
      </w:r>
    </w:p>
    <w:p>
      <w:r>
        <w:rPr>
          <w:rFonts w:ascii="맑은 고딕" w:hAnsi="맑은 고딕" w:eastAsia="맑은 고딕"/>
          <w:b/>
        </w:rPr>
        <w:t>그림 3. 2차 주담당별 흐름 (제안)</w:t>
      </w:r>
      <w:r>
        <w:rPr>
          <w:rFonts w:ascii="맑은 고딕" w:hAnsi="맑은 고딕" w:eastAsia="맑은 고딕"/>
        </w:rPr>
        <w:t xml:space="preserve"> · 범례: 막대 = 작업, ◆ = 강사님 칸</w:t>
      </w:r>
    </w:p>
    <w:p>
      <w:r>
        <w:rPr>
          <w:rFonts w:ascii="맑은 고딕" w:hAnsi="맑은 고딕" w:eastAsia="맑은 고딕"/>
          <w:i/>
          <w:color w:val="595959"/>
          <w:sz w:val="18"/>
        </w:rPr>
        <w:t>[그림] 흐름도 — 원본 Markdown 에서 볼 수 있습니다.</w:t>
      </w:r>
    </w:p>
    <w:p>
      <w:r>
        <w:rPr>
          <w:rFonts w:ascii="맑은 고딕" w:hAnsi="맑은 고딕" w:eastAsia="맑은 고딕"/>
        </w:rPr>
        <w:t xml:space="preserve">결론: 이동원 몫은 10-07~10-08 에 강사님 칸 세 개가 몰린다. 그래서 설계서의 순서는 </w:t>
      </w:r>
      <w:r>
        <w:rPr>
          <w:rFonts w:ascii="맑은 고딕" w:hAnsi="맑은 고딕" w:eastAsia="맑은 고딕"/>
          <w:b/>
        </w:rPr>
        <w:t>데이터(OHLCV) → 관제 → 근거 색인 → 질의응답</w:t>
      </w:r>
      <w:r>
        <w:rPr>
          <w:rFonts w:ascii="맑은 고딕" w:hAnsi="맑은 고딕" w:eastAsia="맑은 고딕"/>
        </w:rPr>
        <w:t>이고, 일정 · 공시 · 뉴스는 그 뒤(10-12 주)로 둔다. 다른 주담당은 10-06 오전 칸(ERD · IA) 전에 자기 설계서 v0.1 을 두면 표와 화면을 한 번에 모을 수 있다(제안).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5.3 3차 — 개요</w:t>
      </w:r>
    </w:p>
    <w:p>
      <w:r>
        <w:rPr>
          <w:rFonts w:ascii="맑은 고딕" w:hAnsi="맑은 고딕" w:eastAsia="맑은 고딕"/>
        </w:rPr>
        <w:t>3차는 10-22(목)에 착수하고, IA · 와이어프레임 칸이 10-26(월) 오전, 최종 발표가 11-11(수) 오후다. 이동원의 3차 주담당(③ TradingView · Pine Script)은 강사님 칸 「TradingView」 · 「Pine 교차검증」 에 닿는다. 3차 설계는 2차 발표 뒤에 시작한다.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6. 지금 상태 — 2026-10-01 실측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6.1 데이터</w:t>
      </w:r>
    </w:p>
    <w:p>
      <w:r>
        <w:rPr>
          <w:rFonts w:ascii="맑은 고딕" w:hAnsi="맑은 고딕" w:eastAsia="맑은 고딕"/>
          <w:b/>
        </w:rPr>
        <w:t>표 10. 수집 데이터 (로컬 수집 DB · HF private 사본)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기간 · 범위</w:t>
            </w:r>
          </w:p>
        </w:tc>
        <w:tc>
          <w:tcPr>
            <w:tcW w:type="dxa" w:w="216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일봉 OHLCV (시가 · 고가 · 저가 · 종가 · 거래량 · 거래대금 · 상장주식수 · 시총)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4,477,927행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2020-01-02 ~ 2026-09-29 · 3,308종목(코스피 1,021 · 코스닥 2,123 · 코넥스 211 · 상장폐지 포함) · 마지막 거래일 2,872종목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수정주가 · 총수익(TR)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각 4,477,927행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같은 기간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배당 (공시 본문)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9,189건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배당기준일 2018-12-31 ~ 2026-10-13 · 배당락일 · 이사회일 포함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조정 이벤트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2,710건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분할 · 병합 · 증자 · 감자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벤치마크 (자체 재현 12계열)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19,848행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코스피 평균 오차 0.066% · 코스닥 0.871%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ETF · 공식 지수 · 주봉 · 분봉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 (설계서 5.1절)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법령 · 규정 · 공시 · 뉴스 색인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 (설계서 5.3절)</w:t>
            </w:r>
          </w:p>
        </w:tc>
      </w:tr>
    </w:tbl>
    <w:p/>
    <w:p>
      <w:r>
        <w:rPr>
          <w:rFonts w:ascii="맑은 고딕" w:hAnsi="맑은 고딕" w:eastAsia="맑은 고딕"/>
        </w:rPr>
        <w:t>매일 12:30 에 작업 스케줄러가 시세 → 배당 → 수정주가 → TR → 벤치마크 → 매니페스트 → 내보내기 → 검증 → HF 업로드를 돈다. 2026-09-30 회차는 29분 만에 9단계 모두 성공했다 🟢.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6.2 코드 · 시험 · 문서</w:t>
      </w:r>
    </w:p>
    <w:p>
      <w:r>
        <w:rPr>
          <w:rFonts w:ascii="맑은 고딕" w:hAnsi="맑은 고딕" w:eastAsia="맑은 고딕"/>
          <w:b/>
        </w:rPr>
        <w:t>표 11. 저장소 실측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커밋 · 머지된 PR · TIL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128 · 49 · 42장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자동 시험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367건 (DB 있으면 367/367)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API · 화면 · 앱 DB 표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189 · 54 · 39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용어사전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용어 755 · API 넷(서버 쪽) · 화면은 아직 화면 상수 55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실행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D2Coding" w:hAnsi="D2Coding" w:eastAsia="D2Coding" w:cs="Consolas"/>
                <w:sz w:val="18"/>
              </w:rPr>
              <w:t>scripts/personal/start.ps1 -Dev</w:t>
            </w:r>
            <w:r>
              <w:rPr>
                <w:rFonts w:ascii="맑은 고딕" w:hAnsi="맑은 고딕" w:eastAsia="맑은 고딕"/>
                <w:sz w:val="18"/>
              </w:rPr>
              <w:t xml:space="preserve"> — 꺼진 상태에서 34초 (2026-10-01)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 산출물 10구분 채움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산출물목록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(../산출물목록.md)</w:t>
            </w:r>
            <w:r>
              <w:rPr>
                <w:rFonts w:ascii="맑은 고딕" w:hAnsi="맑은 고딕" w:eastAsia="맑은 고딕"/>
                <w:sz w:val="18"/>
              </w:rPr>
              <w:t xml:space="preserve"> 0절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7. 데이터 출처 · 이용 조건 정책</w:t>
      </w:r>
    </w:p>
    <w:p>
      <w:r>
        <w:rPr>
          <w:rFonts w:ascii="맑은 고딕" w:hAnsi="맑은 고딕" w:eastAsia="맑은 고딕"/>
        </w:rPr>
        <w:t xml:space="preserve">표 12 는 「어떤 자료를 어디에 두고 어디에 보여도 되나」 에 답한다. 2026-10-01 에 강사님이 「OHLCV 를 모아 HF Organization 에 private 데이터셋으로 두고 지금 데이터와 비교해 쓰는 것은 문제없다」 고 했고, 팀은 이것을 </w:t>
      </w:r>
      <w:r>
        <w:rPr>
          <w:rFonts w:ascii="맑은 고딕" w:hAnsi="맑은 고딕" w:eastAsia="맑은 고딕"/>
          <w:b/>
        </w:rPr>
        <w:t>비공개로 두면 출처를 가리지 않는다</w:t>
      </w:r>
      <w:r>
        <w:rPr>
          <w:rFonts w:ascii="맑은 고딕" w:hAnsi="맑은 고딕" w:eastAsia="맑은 고딕"/>
        </w:rPr>
        <w:t>로 정했다(사용자 결정). 그 전까지는 야후 · 네이버 · pykrx 를 「적재 금지」 로 다뤘다.</w:t>
      </w:r>
    </w:p>
    <w:p>
      <w:r>
        <w:rPr>
          <w:rFonts w:ascii="맑은 고딕" w:hAnsi="맑은 고딕" w:eastAsia="맑은 고딕"/>
          <w:b/>
        </w:rPr>
        <w:t>표 12. 출처 정책 (v2.0)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자료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출처 예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저장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공개 저장소(GitHub)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 · 발표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시세 OHLCV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공공데이터포털 · KRX · 야후 · FinanceDataReader · pykrx · 팀원 수집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로컬 DB · </w:t>
            </w:r>
            <w:r>
              <w:rPr>
                <w:rFonts w:ascii="맑은 고딕" w:hAnsi="맑은 고딕" w:eastAsia="맑은 고딕"/>
                <w:b/>
                <w:sz w:val="18"/>
              </w:rPr>
              <w:t>HF private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⛔ 원자료 · 파케이 커밋 금지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파생 결과 + 출처 표기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공시 · 재무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DART Open API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· HF private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요약 · 공시 링크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뉴스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검색 API 의 제목 · 요약 · 주소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· HF private (본문 없음)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제목 · 링크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법령 · 감독규정(고시)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국가법령정보센터 Open API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· HF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 허용 — 법령 · 고시는 저작권 보호를 받지 않는다(저작권법 제7조)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조문 인용 + 시행일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협회 · 거래소 규정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금융투자협회 · 한국거래소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· HF private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 이용 조건 확인 전에는 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조문 인용 + 출처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강의 자료 · 교재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 저장소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반입 폴더(</w:t>
            </w:r>
            <w:r>
              <w:rPr>
                <w:rFonts w:ascii="D2Coding" w:hAnsi="D2Coding" w:eastAsia="D2Coding" w:cs="Consolas"/>
                <w:sz w:val="18"/>
              </w:rPr>
              <w:t>rag-lab/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 강사님 서면 확인 전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출처 표기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결론: 출처 제한이 풀린 것은 </w:t>
      </w:r>
      <w:r>
        <w:rPr>
          <w:rFonts w:ascii="맑은 고딕" w:hAnsi="맑은 고딕" w:eastAsia="맑은 고딕"/>
          <w:b/>
        </w:rPr>
        <w:t>비공개 저장</w:t>
      </w:r>
      <w:r>
        <w:rPr>
          <w:rFonts w:ascii="맑은 고딕" w:hAnsi="맑은 고딕" w:eastAsia="맑은 고딕"/>
        </w:rPr>
        <w:t>에 대해서다. 공개 저장소 · 발표 화면에는 여전히 원자료를 올리지 않는다.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8. 위험 · 가정 · 제약</w:t>
      </w:r>
    </w:p>
    <w:p>
      <w:r>
        <w:rPr>
          <w:rFonts w:ascii="맑은 고딕" w:hAnsi="맑은 고딕" w:eastAsia="맑은 고딕"/>
          <w:b/>
        </w:rPr>
        <w:t>표 13. 위험과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#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위험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왜 문제인가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확실도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①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이동원 몫의 강사님 칸 셋이 10-07~10-08 에 몰린다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데이터 · 지식 · 질의응답이 엿새 안에 첫 모습을 갖춰야 한다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설계서 10절 순서(데이터 → 관제 → 색인 → 질의응답) · 일정 · 뉴스는 10-12 주로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②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로컬 LLM 이 CPU 전용이다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이 PC 는 GPU 없이 22코어 · RAM 31.6GB · Ollama 모델은 </w:t>
            </w:r>
            <w:r>
              <w:rPr>
                <w:rFonts w:ascii="D2Coding" w:hAnsi="D2Coding" w:eastAsia="D2Coding" w:cs="Consolas"/>
                <w:sz w:val="18"/>
              </w:rPr>
              <w:t>llama3.1</w:t>
            </w:r>
            <w:r>
              <w:rPr>
                <w:rFonts w:ascii="맑은 고딕" w:hAnsi="맑은 고딕" w:eastAsia="맑은 고딕"/>
                <w:sz w:val="18"/>
              </w:rPr>
              <w:t xml:space="preserve"> 8B 하나 — 답이 느리고 한국어가 약할 수 있다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근거를 먼저 보이고 답은 짧게 · 한국어 임베딩 모델 · 대량 임베딩만 Colab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③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법령 DB 의 「현행」 판이 최신 개정을 놓칠 수 있다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증권거래세법 시행령 「현행」(제35947호 · 2026-01-02 시행) 본문은 옛 세율인데, 실제 2026년 세율은 그보다 하루 늦게 공포된 제36001호(2026-01-01 시행)에 있다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조문을 시행일 판으로 받고 「시행일 ≤ 기준일 중 공포가 가장 늦은 판」 을 고른다 · 시험으로 고정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④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팀원이 모은 자료의 품질이 제각각이다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수정주가 여부 · 시간대 · 종목 코드가 다르면 지표가 달라진다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OHLCV 공통 규격 · 검사 · 비교 도구(설계서 5.1절)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외부 출처가 막히거나 바뀐다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야후 · 네이버는 비공식 경로다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출처 대장 · 대체 출처 · 원문 해시 보관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⑥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한 사람에게 담당이 몰린다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원문 세부 기능으로 신장환 님은 2차 주담당 4 · 3차 6, 오준영 님은 2차 3 에 ③ 머리글 8항목(최적화 · 스크리닝)이 붙는다. 요구 대장 전체(따라오는 칸 제안 포함)로는 주담당이 이동원 8 · 신장환 13 · 오준영 20 · 강민석 12 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부담당 · 따라오는 칸 조정(💬) · 머리글 8항목을 요구로 셀지(RTM 7절 ①)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⑦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논의 결론이 표시되지 않았다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결정 대장이 v0.9(잠정)다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결정 대장 v1.0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🟢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⑧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1차 주 검정을 아직 못 했다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1차가 정한 주 지표가 비어 있다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목표 기능 ④ 칸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🔴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⑨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벤치마크가 자체 재현이다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코스닥 오차 0.871%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이제 공식 지수 일봉을 비공개로 받아 대조할 수 있다(설계서 5.1절)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🟡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가정</w:t>
      </w:r>
      <w:r>
        <w:rPr>
          <w:rFonts w:ascii="맑은 고딕" w:hAnsi="맑은 고딕" w:eastAsia="맑은 고딕"/>
        </w:rPr>
        <w:t xml:space="preserve"> — 팀원은 각자 PC 에서 로컬 실행 스크립트로 앱을 띄운다 · HF Organization </w:t>
      </w:r>
      <w:r>
        <w:rPr>
          <w:rFonts w:ascii="D2Coding" w:hAnsi="D2Coding" w:eastAsia="D2Coding" w:cs="Consolas"/>
        </w:rPr>
        <w:t>qurious-quant</w:t>
      </w:r>
      <w:r>
        <w:rPr>
          <w:rFonts w:ascii="맑은 고딕" w:hAnsi="맑은 고딕" w:eastAsia="맑은 고딕"/>
        </w:rPr>
        <w:t xml:space="preserve"> 은 비공개로 유지된다 · 강사님 일정은 바뀌지 않는다.</w:t>
      </w:r>
    </w:p>
    <w:p>
      <w:r>
        <w:rPr>
          <w:rFonts w:ascii="맑은 고딕" w:hAnsi="맑은 고딕" w:eastAsia="맑은 고딕"/>
          <w:b/>
        </w:rPr>
        <w:t>제약</w:t>
      </w:r>
      <w:r>
        <w:rPr>
          <w:rFonts w:ascii="맑은 고딕" w:hAnsi="맑은 고딕" w:eastAsia="맑은 고딕"/>
        </w:rPr>
        <w:t xml:space="preserve"> — GitHub 계정 보호를 위해 이슈 · 논의 · PR 쓰기는 사람이 웹이나 git bash 에서 하루 몇 건씩만 한다 · 생성형 AI 는 로컬 작업만 한다.</w:t>
      </w:r>
    </w:p>
    <w:p>
      <w:pPr>
        <w:pStyle w:val="Heading3"/>
      </w:pPr>
      <w:r>
        <w:rPr>
          <w:rFonts w:ascii="맑은 고딕" w:hAnsi="맑은 고딕" w:eastAsia="맑은 고딕"/>
          <w:color w:val="1F2A44"/>
        </w:rPr>
        <w:t>8.1 이 계획을 다시 쓸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그러면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팀이 역할을 바꾼다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4절 → v2.1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결정 대장 v1.0 에서 D1 타깃이 B 가 아닌 것으로 정해진다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1절 목표 · 주제 선정 이유 → v3.0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강사님이 일정 · 발표일을 바꾼다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1절 기간 · 5절 → v2.1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AWS 배포를 하기로 정한다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2.3절 비목표 · 5.1절 22칸 → v2.1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강사님이 강의 자료의 공개 저장을 허락하지 않는다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7절 마지막 줄 · 반입 폴더 → v2.1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9. 보고 · 표준화 · 품질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방법</w:t>
            </w:r>
          </w:p>
        </w:tc>
        <w:tc>
          <w:tcPr>
            <w:tcW w:type="dxa" w:w="288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일일 보고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Discord(팀) · 일일 기록 양식 v0.1(제안) · 주 1회 PR 로 묶기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docs/회의/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(../회의/)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문서 표준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문서 작성 기준 v0.1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(../문서작성기준_v0.1.md)</w:t>
            </w:r>
            <w:r>
              <w:rPr>
                <w:rFonts w:ascii="맑은 고딕" w:hAnsi="맑은 고딕" w:eastAsia="맑은 고딕"/>
                <w:sz w:val="18"/>
              </w:rPr>
              <w:t>(제안 · 의견 기한 10-02(금) 17:30) — 공통 머리표 · 답하는 질문 · 부록 A~D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문서 작성 기준 5.1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검토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판을 올리는 PR 에 부담당(또는 누구든) 「읽었음」 한 줄 — 머지를 막지 않는다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문서 작성 기준 4.4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시험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주담당이 자기 기능 시험을 쓴다 · </w:t>
            </w:r>
            <w:r>
              <w:rPr>
                <w:rFonts w:ascii="D2Coding" w:hAnsi="D2Coding" w:eastAsia="D2Coding" w:cs="Consolas"/>
                <w:sz w:val="18"/>
              </w:rPr>
              <w:t>scripts/personal/test.ps1</w:t>
            </w:r>
            <w:r>
              <w:rPr>
                <w:rFonts w:ascii="맑은 고딕" w:hAnsi="맑은 고딕" w:eastAsia="맑은 고딕"/>
                <w:sz w:val="18"/>
              </w:rPr>
              <w:t xml:space="preserve"> 로 전체를 돌린다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테스트 계획서 v1.3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(../시험/테스트계획서_v1.3.md)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형상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기능 브랜치 → PR → 머지 · main 직접 커밋 금지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저장소 기여 규칙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GitHub 쓰기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사람이 웹 · git bash 에서 · 하루 몇 건 · 한 건 올리고 확인한 뒤 다음 건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계정 보호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부록 A.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말</w:t>
            </w:r>
          </w:p>
        </w:tc>
        <w:tc>
          <w:tcPr>
            <w:tcW w:type="dxa" w:w="4320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주담당 · 부담당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주담당은 그 기능의 설계 · 산출물 · 코드를 맡는 사람, 부담당은 질문을 먼저 받는 사람이다(확인은 네 명 모두)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OHLCV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시가(Open) · 고가(High) · 저가(Low) · 종가(Close) · 거래량(Volume). 차트 한 봉을 이루는 다섯 값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일봉 · 주봉 · 분봉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봉 하나가 하루 · 한 주 · 1(5 · 60)분 동안의 OHLCV 인 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수정주가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액면분할 · 권리락으로 생긴 가격 점프를 지운 가격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총수익(TR)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가격 변동에 배당 재투자까지 합친 수익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RAG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검색 증강 생성 — 질문과 비슷한 문서 조각을 먼저 찾아 그것을 근거로 답을 만드는 방식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시행일 판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법령이 개정될 때마다 생기는 판 중 「그날 효력이 있는 판」. 공포일과 다르다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HF private 데이터셋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Hugging Face Organization </w:t>
            </w:r>
            <w:r>
              <w:rPr>
                <w:rFonts w:ascii="D2Coding" w:hAnsi="D2Coding" w:eastAsia="D2Coding" w:cs="Consolas"/>
                <w:sz w:val="18"/>
              </w:rPr>
              <w:t>qurious-quant</w:t>
            </w:r>
            <w:r>
              <w:rPr>
                <w:rFonts w:ascii="맑은 고딕" w:hAnsi="맑은 고딕" w:eastAsia="맑은 고딕"/>
                <w:sz w:val="18"/>
              </w:rPr>
              <w:t xml:space="preserve"> 안의 비공개 데이터 저장소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비교 기준. 보통 「지수를 그냥 사서 들고 있었다면」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샤프 · MDD · ΔSharpe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위험 한 단위당 수익 · 고점 대비 최대 하락 · 전략 샤프에서 기준 샤프를 뺀 값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XAI · SHAP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설명 가능한 AI · 각 입력이 예측에 얼마나 기여했는지 나눠 보이는 방법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배당락일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이날 이후에 사면 이번 배당을 못 받는 날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공용 용어집은 </w:t>
      </w:r>
      <w:r>
        <w:rPr>
          <w:rFonts w:ascii="맑은 고딕" w:hAnsi="맑은 고딕" w:eastAsia="맑은 고딕"/>
          <w:color w:val="1A4FBA"/>
          <w:u w:val="single"/>
        </w:rPr>
        <w:t>문서 작성 기준</w:t>
      </w:r>
      <w:r>
        <w:rPr>
          <w:rFonts w:ascii="맑은 고딕" w:hAnsi="맑은 고딕" w:eastAsia="맑은 고딕"/>
          <w:color w:val="595959"/>
          <w:sz w:val="16"/>
        </w:rPr>
        <w:t xml:space="preserve"> (../문서작성기준_v0.1.md)</w:t>
      </w:r>
      <w:r>
        <w:rPr>
          <w:rFonts w:ascii="맑은 고딕" w:hAnsi="맑은 고딕" w:eastAsia="맑은 고딕"/>
        </w:rPr>
        <w:t xml:space="preserve"> 8절이다.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부록 B. 만든 방법</w:t>
      </w:r>
    </w:p>
    <w:p>
      <w:r>
        <w:rPr>
          <w:rFonts w:ascii="맑은 고딕" w:hAnsi="맑은 고딕" w:eastAsia="맑은 고딕"/>
          <w:b/>
        </w:rPr>
        <w:t>숫자 다시 재기</w:t>
      </w:r>
      <w:r>
        <w:rPr>
          <w:rFonts w:ascii="맑은 고딕" w:hAnsi="맑은 고딕" w:eastAsia="맑은 고딕"/>
        </w:rPr>
        <w:t xml:space="preserve"> (저장소 루트에서)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scripts/daily_update.py status                     # 데이터 기준일 · 마지막 갱신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-m pytest --collect-only -q                        # 시험 수 (파일별 합)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git rev-list --count HEAD                                 # 커밋 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git log --merges --oneline | grep -c "Merge pull request" # 머지된 PR 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scripts/api_scan.py                                # API 수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scripts/view_scan.py                               # 화면 수</w:t>
      </w:r>
    </w:p>
    <w:p/>
    <w:p>
      <w:r>
        <w:rPr>
          <w:rFonts w:ascii="맑은 고딕" w:hAnsi="맑은 고딕" w:eastAsia="맑은 고딕"/>
        </w:rPr>
        <w:t xml:space="preserve">수집 DB 행 수는 </w:t>
      </w:r>
      <w:r>
        <w:rPr>
          <w:rFonts w:ascii="D2Coding" w:hAnsi="D2Coding" w:eastAsia="D2Coding" w:cs="Consolas"/>
        </w:rPr>
        <w:t>sqlite3</w:t>
      </w:r>
      <w:r>
        <w:rPr>
          <w:rFonts w:ascii="맑은 고딕" w:hAnsi="맑은 고딕" w:eastAsia="맑은 고딕"/>
        </w:rPr>
        <w:t xml:space="preserve"> 읽기 전용(</w:t>
      </w:r>
      <w:r>
        <w:rPr>
          <w:rFonts w:ascii="D2Coding" w:hAnsi="D2Coding" w:eastAsia="D2Coding" w:cs="Consolas"/>
        </w:rPr>
        <w:t>file:data/collector/market.sqlite3?mode=ro</w:t>
      </w:r>
      <w:r>
        <w:rPr>
          <w:rFonts w:ascii="맑은 고딕" w:hAnsi="맑은 고딕" w:eastAsia="맑은 고딕"/>
        </w:rPr>
        <w:t xml:space="preserve">)으로 </w:t>
      </w:r>
      <w:r>
        <w:rPr>
          <w:rFonts w:ascii="D2Coding" w:hAnsi="D2Coding" w:eastAsia="D2Coding" w:cs="Consolas"/>
        </w:rPr>
        <w:t>select count(*)</w:t>
      </w:r>
      <w:r>
        <w:rPr>
          <w:rFonts w:ascii="맑은 고딕" w:hAnsi="맑은 고딕" w:eastAsia="맑은 고딕"/>
        </w:rPr>
        <w:t xml:space="preserve"> 를 표마다 쟀다.</w:t>
      </w:r>
    </w:p>
    <w:p>
      <w:r>
        <w:rPr>
          <w:rFonts w:ascii="맑은 고딕" w:hAnsi="맑은 고딕" w:eastAsia="맑은 고딕"/>
          <w:b/>
        </w:rPr>
        <w:t>일정 25칸</w:t>
      </w:r>
      <w:r>
        <w:rPr>
          <w:rFonts w:ascii="맑은 고딕" w:hAnsi="맑은 고딕" w:eastAsia="맑은 고딕"/>
        </w:rPr>
        <w:t xml:space="preserve"> — 강사님 일정표 </w:t>
      </w:r>
      <w:r>
        <w:rPr>
          <w:rFonts w:ascii="D2Coding" w:hAnsi="D2Coding" w:eastAsia="D2Coding" w:cs="Consolas"/>
        </w:rPr>
        <w:t>rag-lab/frontend/assets/day4-project-schedule.js</w:t>
      </w:r>
      <w:r>
        <w:rPr>
          <w:rFonts w:ascii="맑은 고딕" w:hAnsi="맑은 고딕" w:eastAsia="맑은 고딕"/>
        </w:rPr>
        <w:t xml:space="preserve"> 의 </w:t>
      </w:r>
      <w:r>
        <w:rPr>
          <w:rFonts w:ascii="D2Coding" w:hAnsi="D2Coding" w:eastAsia="D2Coding" w:cs="Consolas"/>
        </w:rPr>
        <w:t>createCalendar('2026-10-01', '2026-10-21', {'2026-10-21-PM'})</w:t>
      </w:r>
      <w:r>
        <w:rPr>
          <w:rFonts w:ascii="맑은 고딕" w:hAnsi="맑은 고딕" w:eastAsia="맑은 고딕"/>
        </w:rPr>
        <w:t xml:space="preserve"> 규칙(주말 · </w:t>
      </w:r>
      <w:r>
        <w:rPr>
          <w:rFonts w:ascii="D2Coding" w:hAnsi="D2Coding" w:eastAsia="D2Coding" w:cs="Consolas"/>
        </w:rPr>
        <w:t>projectHolidays</w:t>
      </w:r>
      <w:r>
        <w:rPr>
          <w:rFonts w:ascii="맑은 고딕" w:hAnsi="맑은 고딕" w:eastAsia="맑은 고딕"/>
        </w:rPr>
        <w:t xml:space="preserve"> 제외 · 하루 오전 · 오후 두 칸)과 </w:t>
      </w:r>
      <w:r>
        <w:rPr>
          <w:rFonts w:ascii="D2Coding" w:hAnsi="D2Coding" w:eastAsia="D2Coding" w:cs="Consolas"/>
        </w:rPr>
        <w:t>roboRows = baseRows.slice(0, 15).concat(roboClosingRows)</w:t>
      </w:r>
      <w:r>
        <w:rPr>
          <w:rFonts w:ascii="맑은 고딕" w:hAnsi="맑은 고딕" w:eastAsia="맑은 고딕"/>
        </w:rPr>
        <w:t xml:space="preserve"> 의 단계 이름을 칸 순서대로 맞췄다.</w:t>
      </w:r>
    </w:p>
    <w:p>
      <w:r>
        <w:rPr>
          <w:rFonts w:ascii="맑은 고딕" w:hAnsi="맑은 고딕" w:eastAsia="맑은 고딕"/>
          <w:b/>
        </w:rPr>
        <w:t>제출용 .docx</w:t>
      </w:r>
    </w:p>
    <w:p>
      <w:pPr>
        <w:spacing w:after="0" w:before="0"/>
        <w:ind w:left="240"/>
        <w:shd w:val="clear" w:fill="F4F4F4"/>
      </w:pPr>
      <w:r>
        <w:rPr>
          <w:rFonts w:ascii="D2Coding" w:hAnsi="D2Coding" w:eastAsia="D2Coding" w:cs="Consolas"/>
          <w:sz w:val="17"/>
        </w:rPr>
        <w:t>python scripts/build_plan_docx.py --src docs/계획서/프로젝트계획서_v2.0.md</w:t>
      </w:r>
    </w:p>
    <w:p/>
    <w:p>
      <w:r>
        <w:rPr>
          <w:rFonts w:ascii="맑은 고딕" w:hAnsi="맑은 고딕" w:eastAsia="맑은 고딕"/>
        </w:rPr>
        <w:t>Mermaid 그림은 Word 가 그리지 못해 「그림 설명」 한 줄로 바뀐다.</w:t>
      </w:r>
    </w:p>
    <w:p>
      <w:r>
        <w:rPr>
          <w:rFonts w:ascii="맑은 고딕" w:hAnsi="맑은 고딕" w:eastAsia="맑은 고딕"/>
          <w:b/>
        </w:rPr>
        <w:t>한계</w:t>
      </w:r>
      <w:r>
        <w:rPr>
          <w:rFonts w:ascii="맑은 고딕" w:hAnsi="맑은 고딕" w:eastAsia="맑은 고딕"/>
        </w:rPr>
        <w:t xml:space="preserve"> — 4.4절 따라오는 칸 · 5.2절 막대 기간은 제안이다. 6절 숫자는 2026-10-01 오전 값이고 매일 12:30 에 데이터가 늘어난다.</w:t>
      </w:r>
    </w:p>
    <w:p>
      <w:pPr>
        <w:pStyle w:val="Heading2"/>
      </w:pPr>
      <w:r>
        <w:rPr>
          <w:rFonts w:ascii="맑은 고딕" w:hAnsi="맑은 고딕" w:eastAsia="맑은 고딕"/>
          <w:color w:val="1F2A44"/>
        </w:rPr>
        <w:t>부록 C. 변경 노트 — 다음 판(v2.1)에 넣을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옮길 곳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(아직 없음)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F2A44"/>
        </w:rPr>
        <w:t>부록 D.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날짜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무엇이 바뀌었나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왜</w:t>
            </w:r>
          </w:p>
        </w:tc>
        <w:tc>
          <w:tcPr>
            <w:tcW w:type="dxa" w:w="1728"/>
            <w:shd w:val="clear" w:fill="E8EDF5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v2.0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2026-10-01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추가 — 4절 역할(2 · 3차 확정 · 따라오는 칸 제안 · 일하는 방식) · 5.1절 25칸 담당 · 7절 출처 정책 · 강사님 보충 설명 셋 · 위험 ③(법령 DB 시행일 판). 변경 — 본표 팀원 · 분석 방법 · 예상 산출물 · 6절 숫자 다시 잼(일봉 4,460,710 → 4,477,927행 · 배당 9,188 → 9,189건 · 시험 · API · 화면). 변경 — 문서 작성 기준 틀(머리표 · 요약 · 부록 A~D). 삭제 — v1.2 의 3.3 진척 · 4절 재사용 판정 · 6.2 용어 자세히(지난 판에 남김)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착수 · 역할 확정(Major — 분석 방법과 산출물의 성격이 바뀜)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2026-10-01 팀 · 사용자 결정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v1.2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기간을 강사님 공식 일정으로 확정(2차 10-01~10-21 · 3차 10-22~11-11) · 논의 기한 09-30 · 옛 저장소 링크를 기록 문서로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공식 일정 확인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v1.2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(프로젝트계획서_v1.2.md)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v1.1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2026-09-21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벤치마크 자체 재현 12계열 · 요율표 관측 장치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마지막 구멍(벤치마크)을 메움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v1.1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(프로젝트계획서_v1.1.md)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v1.0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2026-09-20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최초 작성 — 강사님 양식 9칸 + 부록 · 모든 수치 실측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sz w:val="18"/>
              </w:rPr>
              <w:t>2차 계획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color w:val="1A4FBA"/>
                <w:sz w:val="18"/>
                <w:u w:val="single"/>
              </w:rPr>
              <w:t>v1.0</w:t>
            </w:r>
            <w:r>
              <w:rPr>
                <w:rFonts w:ascii="맑은 고딕" w:hAnsi="맑은 고딕" w:eastAsia="맑은 고딕"/>
                <w:color w:val="595959"/>
                <w:sz w:val="14"/>
              </w:rPr>
              <w:t xml:space="preserve"> (프로젝트계획서_v1.0.md)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