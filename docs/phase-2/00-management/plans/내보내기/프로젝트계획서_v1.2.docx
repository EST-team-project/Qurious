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color w:val="1F2A44"/>
        </w:rPr>
        <w:t>프로젝트 계획서 — Qurious 2.0</w:t>
      </w:r>
    </w:p>
    <w:p>
      <w:r>
        <w:rPr>
          <w:rFonts w:ascii="맑은 고딕" w:hAnsi="맑은 고딕" w:eastAsia="맑은 고딕"/>
          <w:b/>
        </w:rPr>
        <w:t>v1.2</w:t>
      </w:r>
      <w:r>
        <w:rPr>
          <w:rFonts w:ascii="맑은 고딕" w:hAnsi="맑은 고딕" w:eastAsia="맑은 고딕"/>
        </w:rPr>
        <w:t xml:space="preserve"> · 작성일 </w:t>
      </w:r>
      <w:r>
        <w:rPr>
          <w:rFonts w:ascii="맑은 고딕" w:hAnsi="맑은 고딕" w:eastAsia="맑은 고딕"/>
          <w:b/>
        </w:rPr>
        <w:t>2026-09-20(일)</w:t>
      </w:r>
      <w:r>
        <w:rPr>
          <w:rFonts w:ascii="맑은 고딕" w:hAnsi="맑은 고딕" w:eastAsia="맑은 고딕"/>
        </w:rPr>
        <w:t xml:space="preserve"> · 갱신일 </w:t>
      </w:r>
      <w:r>
        <w:rPr>
          <w:rFonts w:ascii="맑은 고딕" w:hAnsi="맑은 고딕" w:eastAsia="맑은 고딕"/>
          <w:b/>
        </w:rPr>
        <w:t>2026-09-28(월) KST</w:t>
      </w:r>
      <w:r>
        <w:rPr>
          <w:rFonts w:ascii="맑은 고딕" w:hAnsi="맑은 고딕" w:eastAsia="맑은 고딕"/>
        </w:rPr>
        <w:t xml:space="preserve"> · 작성 이동원 · 기준 커밋</w:t>
      </w:r>
    </w:p>
    <w:p>
      <w:r>
        <w:rPr>
          <w:rFonts w:ascii="맑은 고딕" w:hAnsi="맑은 고딕" w:eastAsia="맑은 고딕"/>
          <w:color w:val="1A4FBA"/>
          <w:u w:val="single"/>
        </w:rPr>
        <w:t>`db00327`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(https://github.com/EST-team-project/Qurious/commit/db00327)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이 문서를 읽는 순서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| 누구 | 어디부터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|---|---|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처음 보는 분 · 비전공자</w:t>
      </w:r>
      <w:r>
        <w:rPr>
          <w:rFonts w:ascii="맑은 고딕" w:hAnsi="맑은 고딕" w:eastAsia="맑은 고딕"/>
          <w:color w:val="595959"/>
          <w:sz w:val="18"/>
        </w:rPr>
        <w:t xml:space="preserve"> | </w:t>
      </w:r>
      <w:r>
        <w:rPr>
          <w:rFonts w:ascii="맑은 고딕" w:hAnsi="맑은 고딕" w:eastAsia="맑은 고딕"/>
          <w:b/>
          <w:color w:val="595959"/>
          <w:sz w:val="18"/>
        </w:rPr>
        <w:t>0절 쉬운 요약</w:t>
      </w:r>
      <w:r>
        <w:rPr>
          <w:rFonts w:ascii="맑은 고딕" w:hAnsi="맑은 고딕" w:eastAsia="맑은 고딕"/>
          <w:color w:val="595959"/>
          <w:sz w:val="18"/>
        </w:rPr>
        <w:t xml:space="preserve"> → 1절 본표 → 6절 용어 풀이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강사님·평가자</w:t>
      </w:r>
      <w:r>
        <w:rPr>
          <w:rFonts w:ascii="맑은 고딕" w:hAnsi="맑은 고딕" w:eastAsia="맑은 고딕"/>
          <w:color w:val="595959"/>
          <w:sz w:val="18"/>
        </w:rPr>
        <w:t xml:space="preserve"> | 1절 본표 → 3절 진척(실측) → 5절 한계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같이 작업할 팀원</w:t>
      </w:r>
      <w:r>
        <w:rPr>
          <w:rFonts w:ascii="맑은 고딕" w:hAnsi="맑은 고딕" w:eastAsia="맑은 고딕"/>
          <w:color w:val="595959"/>
          <w:sz w:val="18"/>
        </w:rPr>
        <w:t xml:space="preserve"> | 1절 본표 → 4절 코드 재사용 판정 → 7절 남은 일정 |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확실도 표기</w:t>
      </w:r>
      <w:r>
        <w:rPr>
          <w:rFonts w:ascii="맑은 고딕" w:hAnsi="맑은 고딕" w:eastAsia="맑은 고딕"/>
          <w:color w:val="595959"/>
          <w:sz w:val="18"/>
        </w:rPr>
        <w:t>: 🟢 저장소·API 에서 직접 확인 / 🟡 추정이거나 미확정 / 🔴 없거나 검증 안 됨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⚠️ </w:t>
      </w:r>
      <w:r>
        <w:rPr>
          <w:rFonts w:ascii="맑은 고딕" w:hAnsi="맑은 고딕" w:eastAsia="맑은 고딕"/>
          <w:b/>
          <w:color w:val="595959"/>
          <w:sz w:val="18"/>
        </w:rPr>
        <w:t>이 문서의 모든 수치는 2026-09-20 에 직접 다시 잰 값입니다.</w:t>
      </w:r>
      <w:r>
        <w:rPr>
          <w:rFonts w:ascii="맑은 고딕" w:hAnsi="맑은 고딕" w:eastAsia="맑은 고딕"/>
          <w:color w:val="595959"/>
          <w:sz w:val="18"/>
        </w:rPr>
        <w:t xml:space="preserve"> 추측한 값은 없고,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확인하지 못한 것은 "모른다" 라고 적었습니다. 재는 방법은 3.4 에 있습니다.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📌 </w:t>
      </w:r>
      <w:r>
        <w:rPr>
          <w:rFonts w:ascii="맑은 고딕" w:hAnsi="맑은 고딕" w:eastAsia="맑은 고딕"/>
          <w:b/>
          <w:color w:val="595959"/>
          <w:sz w:val="18"/>
        </w:rPr>
        <w:t>v1.2(09-28)는 수치를 다시 재지 않았습니다.</w:t>
      </w:r>
      <w:r>
        <w:rPr>
          <w:rFonts w:ascii="맑은 고딕" w:hAnsi="맑은 고딕" w:eastAsia="맑은 고딕"/>
          <w:color w:val="595959"/>
          <w:sz w:val="18"/>
        </w:rPr>
        <w:t xml:space="preserve"> 바꾼 것은 ① </w:t>
      </w:r>
      <w:r>
        <w:rPr>
          <w:rFonts w:ascii="맑은 고딕" w:hAnsi="맑은 고딕" w:eastAsia="맑은 고딕"/>
          <w:b/>
          <w:color w:val="595959"/>
          <w:sz w:val="18"/>
        </w:rPr>
        <w:t>기간 — 강사님 공식 일정</w:t>
      </w:r>
      <w:r>
        <w:rPr>
          <w:rFonts w:ascii="맑은 고딕" w:hAnsi="맑은 고딕" w:eastAsia="맑은 고딕"/>
          <w:color w:val="595959"/>
          <w:sz w:val="18"/>
        </w:rPr>
        <w:t>(2차 10-01(목)~10-21(수) · 3차 10-22(목)~11-11(수)) ② 옛 저장소(</w:t>
      </w:r>
      <w:r>
        <w:rPr>
          <w:rFonts w:ascii="D2Coding" w:hAnsi="D2Coding" w:eastAsia="D2Coding" w:cs="Consolas"/>
          <w:color w:val="595959"/>
          <w:sz w:val="18"/>
        </w:rPr>
        <w:t>devlee328288</w:t>
      </w:r>
      <w:r>
        <w:rPr>
          <w:rFonts w:ascii="맑은 고딕" w:hAnsi="맑은 고딕" w:eastAsia="맑은 고딕"/>
          <w:color w:val="595959"/>
          <w:sz w:val="18"/>
        </w:rPr>
        <w:t>) 링크 → 기록 문서 · 새 저장소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③ 논의 기한 09-27 → </w:t>
      </w:r>
      <w:r>
        <w:rPr>
          <w:rFonts w:ascii="맑은 고딕" w:hAnsi="맑은 고딕" w:eastAsia="맑은 고딕"/>
          <w:b/>
          <w:color w:val="595959"/>
          <w:sz w:val="18"/>
        </w:rPr>
        <w:t>09-30</w:t>
      </w:r>
      <w:r>
        <w:rPr>
          <w:rFonts w:ascii="맑은 고딕" w:hAnsi="맑은 고딕" w:eastAsia="맑은 고딕"/>
          <w:color w:val="595959"/>
          <w:sz w:val="18"/>
        </w:rPr>
        <w:t>(S49 연장) ④ 한계 ⑦ 정정 · ⑨ 추가 입니다. 자세한 것은 8.3 변경 이력.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0. 쉬운 요약 — 이 프로젝트가 무엇인가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0.1 다섯 줄로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우리는 </w:t>
      </w:r>
      <w:r>
        <w:rPr>
          <w:rFonts w:ascii="맑은 고딕" w:hAnsi="맑은 고딕" w:eastAsia="맑은 고딕"/>
          <w:b/>
        </w:rPr>
        <w:t>"돈을 어떤 종목에 얼마씩 나눠 담을지 컴퓨터가 정해 주는 프로그램"</w:t>
      </w:r>
      <w:r>
        <w:rPr>
          <w:rFonts w:ascii="맑은 고딕" w:hAnsi="맑은 고딕" w:eastAsia="맑은 고딕"/>
        </w:rPr>
        <w:t>(= 로보</w:t>
      </w:r>
    </w:p>
    <w:p>
      <w:r>
        <w:rPr>
          <w:rFonts w:ascii="맑은 고딕" w:hAnsi="맑은 고딕" w:eastAsia="맑은 고딕"/>
        </w:rPr>
        <w:t xml:space="preserve">어드바이저)을 만듭니다. 그리고 그것이 </w:t>
      </w:r>
      <w:r>
        <w:rPr>
          <w:rFonts w:ascii="맑은 고딕" w:hAnsi="맑은 고딕" w:eastAsia="맑은 고딕"/>
          <w:b/>
        </w:rPr>
        <w:t>정말 쓸 만한지 검증</w:t>
      </w:r>
      <w:r>
        <w:rPr>
          <w:rFonts w:ascii="맑은 고딕" w:hAnsi="맑은 고딕" w:eastAsia="맑은 고딕"/>
        </w:rPr>
        <w:t>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만드는 것보다 </w:t>
      </w:r>
      <w:r>
        <w:rPr>
          <w:rFonts w:ascii="맑은 고딕" w:hAnsi="맑은 고딕" w:eastAsia="맑은 고딕"/>
          <w:b/>
        </w:rPr>
        <w:t>검증하는 쪽이 더 어렵고 더 중요합니다.</w:t>
      </w:r>
      <w:r>
        <w:rPr>
          <w:rFonts w:ascii="맑은 고딕" w:hAnsi="맑은 고딕" w:eastAsia="맑은 고딕"/>
        </w:rPr>
        <w:t xml:space="preserve"> 과거 데이터에 맞춰 보면</w:t>
      </w:r>
    </w:p>
    <w:p>
      <w:r>
        <w:rPr>
          <w:rFonts w:ascii="맑은 고딕" w:hAnsi="맑은 고딕" w:eastAsia="맑은 고딕"/>
        </w:rPr>
        <w:t>대부분의 전략이 좋아 보이기 때문입니다. 좋아 보이는 것과 실제로 좋은 것은 다릅니다.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그래서 지난 3주 동안은 </w:t>
      </w:r>
      <w:r>
        <w:rPr>
          <w:rFonts w:ascii="맑은 고딕" w:hAnsi="맑은 고딕" w:eastAsia="맑은 고딕"/>
          <w:b/>
        </w:rPr>
        <w:t>재료부터 모았습니다</w:t>
      </w:r>
      <w:r>
        <w:rPr>
          <w:rFonts w:ascii="맑은 고딕" w:hAnsi="맑은 고딕" w:eastAsia="맑은 고딕"/>
        </w:rPr>
        <w:t xml:space="preserve"> — 주가 446만 행, 배당 9,188건. 배당을</w:t>
      </w:r>
    </w:p>
    <w:p>
      <w:r>
        <w:rPr>
          <w:rFonts w:ascii="맑은 고딕" w:hAnsi="맑은 고딕" w:eastAsia="맑은 고딕"/>
        </w:rPr>
        <w:t>빼고 계산하면 배당을 많이 주는 회사가 억울하게 손해 본 것처럼 보이기 때문입니다.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그리고 </w:t>
      </w:r>
      <w:r>
        <w:rPr>
          <w:rFonts w:ascii="맑은 고딕" w:hAnsi="맑은 고딕" w:eastAsia="맑은 고딕"/>
          <w:b/>
        </w:rPr>
        <w:t>수수료·세금을 빠짐없이 빼는 장치</w:t>
      </w:r>
      <w:r>
        <w:rPr>
          <w:rFonts w:ascii="맑은 고딕" w:hAnsi="맑은 고딕" w:eastAsia="맑은 고딕"/>
        </w:rPr>
        <w:t>를 만들었습니다. 이걸 빼지 않으면 자주</w:t>
      </w:r>
    </w:p>
    <w:p>
      <w:r>
        <w:rPr>
          <w:rFonts w:ascii="맑은 고딕" w:hAnsi="맑은 고딕" w:eastAsia="맑은 고딕"/>
        </w:rPr>
        <w:t>사고파는 전략이 실제보다 훨씬 좋아 보입니다.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이제 </w:t>
      </w:r>
      <w:r>
        <w:rPr>
          <w:rFonts w:ascii="맑은 고딕" w:hAnsi="맑은 고딕" w:eastAsia="맑은 고딕"/>
          <w:b/>
        </w:rPr>
        <w:t>본 과제</w:t>
      </w:r>
      <w:r>
        <w:rPr>
          <w:rFonts w:ascii="맑은 고딕" w:hAnsi="맑은 고딕" w:eastAsia="맑은 고딕"/>
        </w:rPr>
        <w:t>가 남았습니다 — 자산배분 모델을 만들고, 그 성과가 **"그냥 가만히</w:t>
      </w:r>
    </w:p>
    <w:p>
      <w:r>
        <w:rPr>
          <w:rFonts w:ascii="맑은 고딕" w:hAnsi="맑은 고딕" w:eastAsia="맑은 고딕"/>
        </w:rPr>
        <w:t>있는 것보다 나은가"** 를 통계로 답하는 것입니다.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0.2 그림 한 장으로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[ 재료 모으기 ]              [ 본 과제 ]              [ 판정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─────────────                ──────────               ────────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주가 446만 행                 어떤 종목을              수수료·세금을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배당 9,188건        ──→      얼마씩 담을지    ──→     다 빼고 나서도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수수료·세금 요율표            정하는 규칙              이익이 남는가?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🟢 다 했습니다                🔴 이제 시작             🔴 비교 기준이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(9/1 ~ 9/20)                 (10/1 ~ 10/21)           아직 없습니다</w:t>
      </w:r>
    </w:p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0.3 자주 나오는 말 셋만 먼저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말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아주 쉽게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내가 만든 투자 규칙을 </w:t>
            </w:r>
            <w:r>
              <w:rPr>
                <w:rFonts w:ascii="맑은 고딕" w:hAnsi="맑은 고딕" w:eastAsia="맑은 고딕"/>
                <w:b/>
                <w:sz w:val="18"/>
              </w:rPr>
              <w:t>과거 주가에 대입해 보는 것</w:t>
            </w:r>
            <w:r>
              <w:rPr>
                <w:rFonts w:ascii="맑은 고딕" w:hAnsi="맑은 고딕" w:eastAsia="맑은 고딕"/>
                <w:sz w:val="18"/>
              </w:rPr>
              <w:t>. "작년에 이 규칙대로 했으면 얼마 벌었을까"를 계산합니다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비교 기준. 보통 "</w:t>
            </w:r>
            <w:r>
              <w:rPr>
                <w:rFonts w:ascii="맑은 고딕" w:hAnsi="맑은 고딕" w:eastAsia="맑은 고딕"/>
                <w:b/>
                <w:sz w:val="18"/>
              </w:rPr>
              <w:t>코스피 지수를 그냥 사서 들고 있었다면</w:t>
            </w:r>
            <w:r>
              <w:rPr>
                <w:rFonts w:ascii="맑은 고딕" w:hAnsi="맑은 고딕" w:eastAsia="맑은 고딕"/>
                <w:sz w:val="18"/>
              </w:rPr>
              <w:t>" 을 씁니다. 내 전략이 이것보다 못하면 굳이 복잡하게 할 이유가 없습니다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총수익(TR)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주가가 오른 것 </w:t>
            </w:r>
            <w:r>
              <w:rPr>
                <w:rFonts w:ascii="맑은 고딕" w:hAnsi="맑은 고딕" w:eastAsia="맑은 고딕"/>
                <w:b/>
                <w:sz w:val="18"/>
              </w:rPr>
              <w:t>+ 받은 배당까지</w:t>
            </w:r>
            <w:r>
              <w:rPr>
                <w:rFonts w:ascii="맑은 고딕" w:hAnsi="맑은 고딕" w:eastAsia="맑은 고딕"/>
                <w:sz w:val="18"/>
              </w:rPr>
              <w:t xml:space="preserve"> 합쳐 잰 수익. 배당을 빼면 배당 많이 주는 회사가 손해 본 것처럼 보입니다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더 많은 용어는 </w:t>
      </w:r>
      <w:r>
        <w:rPr>
          <w:rFonts w:ascii="맑은 고딕" w:hAnsi="맑은 고딕" w:eastAsia="맑은 고딕"/>
          <w:b/>
          <w:color w:val="595959"/>
          <w:sz w:val="18"/>
        </w:rPr>
        <w:t>6절</w:t>
      </w:r>
      <w:r>
        <w:rPr>
          <w:rFonts w:ascii="맑은 고딕" w:hAnsi="맑은 고딕" w:eastAsia="맑은 고딕"/>
          <w:color w:val="595959"/>
          <w:sz w:val="18"/>
        </w:rPr>
        <w:t>에 있습니다. 모르는 말이 나오면 6절을 먼저 보셔도 됩니다.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1. 계획서 본표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강사님 배포 양식 </w:t>
      </w:r>
      <w:r>
        <w:rPr>
          <w:rFonts w:ascii="D2Coding" w:hAnsi="D2Coding" w:eastAsia="D2Coding" w:cs="Consolas"/>
          <w:color w:val="595959"/>
          <w:sz w:val="18"/>
        </w:rPr>
        <w:t>프로젝트계획서양식_AI퀀트예시.docx</w:t>
      </w:r>
      <w:r>
        <w:rPr>
          <w:rFonts w:ascii="맑은 고딕" w:hAnsi="맑은 고딕" w:eastAsia="맑은 고딕"/>
          <w:color w:val="595959"/>
          <w:sz w:val="18"/>
        </w:rPr>
        <w:t xml:space="preserve"> 의 9행 3열(구분·내용·비고)을 따릅니다.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양식 원본은 강의자료라 저장소에 커밋하지 않습니다.</w:t>
      </w:r>
      <w:r>
        <w:rPr>
          <w:rFonts w:ascii="맑은 고딕" w:hAnsi="맑은 고딕" w:eastAsia="맑은 고딕"/>
          <w:color w:val="595959"/>
          <w:sz w:val="18"/>
        </w:rPr>
        <w:t xml:space="preserve"> 이 문서가 우리 정본이고,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제출용 </w:t>
      </w:r>
      <w:r>
        <w:rPr>
          <w:rFonts w:ascii="D2Coding" w:hAnsi="D2Coding" w:eastAsia="D2Coding" w:cs="Consolas"/>
          <w:color w:val="595959"/>
          <w:sz w:val="18"/>
        </w:rPr>
        <w:t>.docx</w:t>
      </w:r>
      <w:r>
        <w:rPr>
          <w:rFonts w:ascii="맑은 고딕" w:hAnsi="맑은 고딕" w:eastAsia="맑은 고딕"/>
          <w:color w:val="595959"/>
          <w:sz w:val="18"/>
        </w:rPr>
        <w:t xml:space="preserve"> 는 이 Markdown 에서 스크립트로 만듭니다(8.2).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팀명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Qurious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1차부터 쓰던 팀명입니다. 1차 </w:t>
            </w:r>
            <w:r>
              <w:rPr>
                <w:rFonts w:ascii="맑은 고딕" w:hAnsi="맑은 고딕" w:eastAsia="맑은 고딕"/>
                <w:b/>
                <w:sz w:val="18"/>
              </w:rPr>
              <w:t>프로젝트명</w:t>
            </w:r>
            <w:r>
              <w:rPr>
                <w:rFonts w:ascii="맑은 고딕" w:hAnsi="맑은 고딕" w:eastAsia="맑은 고딕"/>
                <w:sz w:val="18"/>
              </w:rPr>
              <w:t xml:space="preserve">은 </w:t>
            </w:r>
            <w:r>
              <w:rPr>
                <w:rFonts w:ascii="D2Coding" w:hAnsi="D2Coding" w:eastAsia="D2Coding" w:cs="Consolas"/>
                <w:sz w:val="18"/>
              </w:rPr>
              <w:t>Alpha_Stack</w:t>
            </w:r>
            <w:r>
              <w:rPr>
                <w:rFonts w:ascii="맑은 고딕" w:hAnsi="맑은 고딕" w:eastAsia="맑은 고딕"/>
                <w:sz w:val="18"/>
              </w:rPr>
              <w:t xml:space="preserve">, 팀명은 </w:t>
            </w:r>
            <w:r>
              <w:rPr>
                <w:rFonts w:ascii="D2Coding" w:hAnsi="D2Coding" w:eastAsia="D2Coding" w:cs="Consolas"/>
                <w:sz w:val="18"/>
              </w:rPr>
              <w:t>Qurious</w:t>
            </w:r>
            <w:r>
              <w:rPr>
                <w:rFonts w:ascii="맑은 고딕" w:hAnsi="맑은 고딕" w:eastAsia="맑은 고딕"/>
                <w:sz w:val="18"/>
              </w:rPr>
              <w:t xml:space="preserve"> 로 서로 다릅니다 — 2차에서 저장소 이름이 </w:t>
            </w:r>
            <w:r>
              <w:rPr>
                <w:rFonts w:ascii="D2Coding" w:hAnsi="D2Coding" w:eastAsia="D2Coding" w:cs="Consolas"/>
                <w:sz w:val="18"/>
              </w:rPr>
              <w:t>Qurious</w:t>
            </w:r>
            <w:r>
              <w:rPr>
                <w:rFonts w:ascii="맑은 고딕" w:hAnsi="맑은 고딕" w:eastAsia="맑은 고딕"/>
                <w:sz w:val="18"/>
              </w:rPr>
              <w:t xml:space="preserve"> 가 되면서 겹쳐 보입니다 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팀원(역할)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  <w:r>
              <w:rPr>
                <w:rFonts w:ascii="맑은 고딕" w:hAnsi="맑은 고딕" w:eastAsia="맑은 고딕"/>
                <w:sz w:val="18"/>
              </w:rPr>
              <w:t>(팀장) — 데이터 수집·저장·정제, 모의투자 원장, 문서·ADR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  <w:r>
              <w:rPr>
                <w:rFonts w:ascii="맑은 고딕" w:hAnsi="맑은 고딕" w:eastAsia="맑은 고딕"/>
                <w:sz w:val="18"/>
              </w:rPr>
              <w:t xml:space="preserve"> — 비용 차감 검증 엔진, 성과 보고, 화면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  <w:r>
              <w:rPr>
                <w:rFonts w:ascii="맑은 고딕" w:hAnsi="맑은 고딕" w:eastAsia="맑은 고딕"/>
                <w:sz w:val="18"/>
              </w:rPr>
              <w:t xml:space="preserve"> — 자산배분·스크리닝 모델, 선정 규칙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  <w:r>
              <w:rPr>
                <w:rFonts w:ascii="맑은 고딕" w:hAnsi="맑은 고딕" w:eastAsia="맑은 고딕"/>
                <w:sz w:val="18"/>
              </w:rPr>
              <w:t xml:space="preserve"> — 커스텀 인디케이터·PineScript, look-ahead 계약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확정 아닙니다.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D0 #6 ⑤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(../github-archive/2026-09-15/논의-006/00-기록.md)</w:t>
            </w:r>
            <w:r>
              <w:rPr>
                <w:rFonts w:ascii="맑은 고딕" w:hAnsi="맑은 고딕" w:eastAsia="맑은 고딕"/>
                <w:sz w:val="18"/>
              </w:rPr>
              <w:t xml:space="preserve"> 역할표(1차 역할을 잇는 A안)이고 </w:t>
            </w:r>
            <w:r>
              <w:rPr>
                <w:rFonts w:ascii="맑은 고딕" w:hAnsi="맑은 고딕" w:eastAsia="맑은 고딕"/>
                <w:b/>
                <w:sz w:val="18"/>
              </w:rPr>
              <w:t>전원 찬성이 필요한 안건인데 3/4</w:t>
            </w:r>
            <w:r>
              <w:rPr>
                <w:rFonts w:ascii="맑은 고딕" w:hAnsi="맑은 고딕" w:eastAsia="맑은 고딕"/>
                <w:sz w:val="18"/>
              </w:rPr>
              <w:t xml:space="preserve"> 입니다(@GoonGuMa 님 미응답, 기한 </w:t>
            </w:r>
            <w:r>
              <w:rPr>
                <w:rFonts w:ascii="맑은 고딕" w:hAnsi="맑은 고딕" w:eastAsia="맑은 고딕"/>
                <w:strike/>
                <w:sz w:val="18"/>
              </w:rPr>
              <w:t>09-27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09-30</w:t>
            </w:r>
            <w:r>
              <w:rPr>
                <w:rFonts w:ascii="맑은 고딕" w:hAnsi="맑은 고딕" w:eastAsia="맑은 고딕"/>
                <w:sz w:val="18"/>
              </w:rPr>
              <w:t xml:space="preserve"> · S49 연장).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실행 환경·보안·브로커·주문·알림·인프라는 </w:t>
            </w:r>
            <w:r>
              <w:rPr>
                <w:rFonts w:ascii="맑은 고딕" w:hAnsi="맑은 고딕" w:eastAsia="맑은 고딕"/>
                <w:b/>
                <w:sz w:val="18"/>
              </w:rPr>
              <w:t>어느 파트에도 안 붙습니다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그때그때 정합니다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~~</w:t>
            </w:r>
            <w:r>
              <w:rPr>
                <w:rFonts w:ascii="맑은 고딕" w:hAnsi="맑은 고딕" w:eastAsia="맑은 고딕"/>
                <w:b/>
                <w:sz w:val="18"/>
              </w:rPr>
              <w:t>2026-09-27(일) 시작</w:t>
            </w:r>
            <w:r>
              <w:rPr>
                <w:rFonts w:ascii="맑은 고딕" w:hAnsi="맑은 고딕" w:eastAsia="맑은 고딕"/>
                <w:sz w:val="18"/>
              </w:rPr>
              <w:t xml:space="preserve"> ~ 🔴 </w:t>
            </w:r>
            <w:r>
              <w:rPr>
                <w:rFonts w:ascii="맑은 고딕" w:hAnsi="맑은 고딕" w:eastAsia="맑은 고딕"/>
                <w:b/>
                <w:sz w:val="18"/>
              </w:rPr>
              <w:t>종료일 미정</w:t>
            </w:r>
            <w:r>
              <w:rPr>
                <w:rFonts w:ascii="맑은 고딕" w:hAnsi="맑은 고딕" w:eastAsia="맑은 고딕"/>
                <w:sz w:val="18"/>
              </w:rPr>
              <w:t>~~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2차 2026-10-01(목) ~ 10-21(수) 오전</w:t>
            </w:r>
            <w:r>
              <w:rPr>
                <w:rFonts w:ascii="맑은 고딕" w:hAnsi="맑은 고딕" w:eastAsia="맑은 고딕"/>
                <w:sz w:val="18"/>
              </w:rPr>
              <w:t xml:space="preserve"> — 평일 13일(휴일 10-05·10-09) · 반나절 </w:t>
            </w:r>
            <w:r>
              <w:rPr>
                <w:rFonts w:ascii="맑은 고딕" w:hAnsi="맑은 고딕" w:eastAsia="맑은 고딕"/>
                <w:b/>
                <w:sz w:val="18"/>
              </w:rPr>
              <w:t>25칸</w:t>
            </w:r>
            <w:r>
              <w:rPr>
                <w:rFonts w:ascii="맑은 고딕" w:hAnsi="맑은 고딕" w:eastAsia="맑은 고딕"/>
                <w:sz w:val="18"/>
              </w:rPr>
              <w:t xml:space="preserve"> × 4시간 = 개인 </w:t>
            </w:r>
            <w:r>
              <w:rPr>
                <w:rFonts w:ascii="맑은 고딕" w:hAnsi="맑은 고딕" w:eastAsia="맑은 고딕"/>
                <w:b/>
                <w:sz w:val="18"/>
              </w:rPr>
              <w:t>100시간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3차 2026-10-22(목) ~ 11-11(수)</w:t>
            </w:r>
            <w:r>
              <w:rPr>
                <w:rFonts w:ascii="맑은 고딕" w:hAnsi="맑은 고딕" w:eastAsia="맑은 고딕"/>
                <w:sz w:val="18"/>
              </w:rPr>
              <w:t xml:space="preserve"> — 평일 15일 · </w:t>
            </w:r>
            <w:r>
              <w:rPr>
                <w:rFonts w:ascii="맑은 고딕" w:hAnsi="맑은 고딕" w:eastAsia="맑은 고딕"/>
                <w:b/>
                <w:sz w:val="18"/>
              </w:rPr>
              <w:t>30칸</w:t>
            </w:r>
            <w:r>
              <w:rPr>
                <w:rFonts w:ascii="맑은 고딕" w:hAnsi="맑은 고딕" w:eastAsia="맑은 고딕"/>
                <w:sz w:val="18"/>
              </w:rPr>
              <w:t xml:space="preserve"> = 개인 </w:t>
            </w:r>
            <w:r>
              <w:rPr>
                <w:rFonts w:ascii="맑은 고딕" w:hAnsi="맑은 고딕" w:eastAsia="맑은 고딕"/>
                <w:b/>
                <w:sz w:val="18"/>
              </w:rPr>
              <w:t>120시간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🟢 </w:t>
            </w:r>
            <w:r>
              <w:rPr>
                <w:rFonts w:ascii="맑은 고딕" w:hAnsi="맑은 고딕" w:eastAsia="맑은 고딕"/>
                <w:b/>
                <w:sz w:val="18"/>
              </w:rPr>
              <w:t>강사님 공식 일정</w:t>
            </w:r>
            <w:r>
              <w:rPr>
                <w:rFonts w:ascii="맑은 고딕" w:hAnsi="맑은 고딕" w:eastAsia="맑은 고딕"/>
                <w:sz w:val="18"/>
              </w:rPr>
              <w:t xml:space="preserve">입니다(th07 강의 사이트 일정표 </w:t>
            </w:r>
            <w:r>
              <w:rPr>
                <w:rFonts w:ascii="D2Coding" w:hAnsi="D2Coding" w:eastAsia="D2Coding" w:cs="Consolas"/>
                <w:sz w:val="18"/>
              </w:rPr>
              <w:t>day4-project-schedule.js</w:t>
            </w:r>
            <w:r>
              <w:rPr>
                <w:rFonts w:ascii="맑은 고딕" w:hAnsi="맑은 고딕" w:eastAsia="맑은 고딕"/>
                <w:sz w:val="18"/>
              </w:rPr>
              <w:t xml:space="preserve"> · 09-21 커밋 </w:t>
            </w:r>
            <w:r>
              <w:rPr>
                <w:rFonts w:ascii="D2Coding" w:hAnsi="D2Coding" w:eastAsia="D2Coding" w:cs="Consolas"/>
                <w:sz w:val="18"/>
              </w:rPr>
              <w:t>e9b4142</w:t>
            </w:r>
            <w:r>
              <w:rPr>
                <w:rFonts w:ascii="맑은 고딕" w:hAnsi="맑은 고딕" w:eastAsia="맑은 고딕"/>
                <w:sz w:val="18"/>
              </w:rPr>
              <w:t xml:space="preserve"> · 09-28 사용자가 강사님께 확인).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8"/>
              </w:rPr>
              <w:t>정정</w:t>
            </w:r>
            <w:r>
              <w:rPr>
                <w:rFonts w:ascii="맑은 고딕" w:hAnsi="맑은 고딕" w:eastAsia="맑은 고딕"/>
                <w:sz w:val="18"/>
              </w:rPr>
              <w:t xml:space="preserve"> — v1.1 의 「09-27 시작」은 인덱스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(../github-archive/2026-09-15/이슈-001/00-기록.md)</w:t>
            </w:r>
            <w:r>
              <w:rPr>
                <w:rFonts w:ascii="맑은 고딕" w:hAnsi="맑은 고딕" w:eastAsia="맑은 고딕"/>
                <w:sz w:val="18"/>
              </w:rPr>
              <w:t xml:space="preserve">(09-15)에 적힌 날짜였고, 공식 시작은 </w:t>
            </w:r>
            <w:r>
              <w:rPr>
                <w:rFonts w:ascii="맑은 고딕" w:hAnsi="맑은 고딕" w:eastAsia="맑은 고딕"/>
                <w:b/>
                <w:sz w:val="18"/>
              </w:rPr>
              <w:t>10-01</w:t>
            </w:r>
            <w:r>
              <w:rPr>
                <w:rFonts w:ascii="맑은 고딕" w:hAnsi="맑은 고딕" w:eastAsia="맑은 고딕"/>
                <w:sz w:val="18"/>
              </w:rPr>
              <w:t xml:space="preserve"> 입니다. 10-26 종료안은 옛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#61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(../github-archive/2026-09-21/이슈-061/00-기록.md)</w:t>
            </w:r>
            <w:r>
              <w:rPr>
                <w:rFonts w:ascii="맑은 고딕" w:hAnsi="맑은 고딕" w:eastAsia="맑은 고딕"/>
                <w:sz w:val="18"/>
              </w:rPr>
              <w:t>·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#62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(../github-archive/2026-09-21/이슈-062/00-기록.md)</w:t>
            </w:r>
            <w:r>
              <w:rPr>
                <w:rFonts w:ascii="맑은 고딕" w:hAnsi="맑은 고딕" w:eastAsia="맑은 고딕"/>
                <w:sz w:val="18"/>
              </w:rPr>
              <w:t xml:space="preserve">의 </w:t>
            </w:r>
            <w:r>
              <w:rPr>
                <w:rFonts w:ascii="맑은 고딕" w:hAnsi="맑은 고딕" w:eastAsia="맑은 고딕"/>
                <w:b/>
                <w:sz w:val="18"/>
              </w:rPr>
              <w:t>잠정안</w:t>
            </w:r>
            <w:r>
              <w:rPr>
                <w:rFonts w:ascii="맑은 고딕" w:hAnsi="맑은 고딕" w:eastAsia="맑은 고딕"/>
                <w:sz w:val="18"/>
              </w:rPr>
              <w:t>이었고 이 표에 적은 적은 없습니다.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발표일은 아직 추정</w:t>
            </w:r>
            <w:r>
              <w:rPr>
                <w:rFonts w:ascii="맑은 고딕" w:hAnsi="맑은 고딕" w:eastAsia="맑은 고딕"/>
                <w:sz w:val="18"/>
              </w:rPr>
              <w:t>입니다 — 일정표 마지막 칸(2차 10-21 오전 · 3차 11-11 오후)의 산출물이 「최종 발표자료」입니다. 칸 배정은 7절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프로젝트 명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Qurious 2.0 — 나만의 로보 어드바이저 개발 및 성과 검증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과제 명세의 2차 제목을 그대로 씁니다(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rfp-1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(../rfp-1.md)</w:t>
            </w:r>
            <w:r>
              <w:rPr>
                <w:rFonts w:ascii="맑은 고딕" w:hAnsi="맑은 고딕" w:eastAsia="맑은 고딕"/>
                <w:sz w:val="18"/>
              </w:rPr>
              <w:t xml:space="preserve">). 🟡 제품 이름(1차의 </w:t>
            </w:r>
            <w:r>
              <w:rPr>
                <w:rFonts w:ascii="D2Coding" w:hAnsi="D2Coding" w:eastAsia="D2Coding" w:cs="Consolas"/>
                <w:sz w:val="18"/>
              </w:rPr>
              <w:t>Alpha_Stack</w:t>
            </w:r>
            <w:r>
              <w:rPr>
                <w:rFonts w:ascii="맑은 고딕" w:hAnsi="맑은 고딕" w:eastAsia="맑은 고딕"/>
                <w:sz w:val="18"/>
              </w:rPr>
              <w:t xml:space="preserve"> 에 해당하는 것)은 </w:t>
            </w:r>
            <w:r>
              <w:rPr>
                <w:rFonts w:ascii="맑은 고딕" w:hAnsi="맑은 고딕" w:eastAsia="맑은 고딕"/>
                <w:b/>
                <w:sz w:val="18"/>
              </w:rPr>
              <w:t>아직 없습니다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(../github-archive/2026-09-15/논의-007/00-기록.md)</w:t>
            </w:r>
            <w:r>
              <w:rPr>
                <w:rFonts w:ascii="맑은 고딕" w:hAnsi="맑은 고딕" w:eastAsia="맑은 고딕"/>
                <w:sz w:val="18"/>
              </w:rPr>
              <w:t xml:space="preserve"> 결론 뒤에 정합니다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주제 선정 이유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㉮ 1차에서 지적받은 것</w:t>
            </w:r>
            <w:r>
              <w:rPr>
                <w:rFonts w:ascii="맑은 고딕" w:hAnsi="맑은 고딕" w:eastAsia="맑은 고딕"/>
                <w:sz w:val="18"/>
              </w:rPr>
              <w:t xml:space="preserve"> — 발표에서 </w:t>
            </w:r>
            <w:r>
              <w:rPr>
                <w:rFonts w:ascii="맑은 고딕" w:hAnsi="맑은 고딕" w:eastAsia="맑은 고딕"/>
                <w:b/>
                <w:sz w:val="18"/>
              </w:rPr>
              <w:t>"누구에게, 무슨 목적으로 만든 것인지 불명확하다"</w:t>
            </w:r>
            <w:r>
              <w:rPr>
                <w:rFonts w:ascii="맑은 고딕" w:hAnsi="맑은 고딕" w:eastAsia="맑은 고딕"/>
                <w:sz w:val="18"/>
              </w:rPr>
              <w:t xml:space="preserve"> 는 피드백을 받았습니다.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㉯ 1차가 못 끝낸 것</w:t>
            </w:r>
            <w:r>
              <w:rPr>
                <w:rFonts w:ascii="맑은 고딕" w:hAnsi="맑은 고딕" w:eastAsia="맑은 고딕"/>
                <w:sz w:val="18"/>
              </w:rPr>
              <w:t xml:space="preserve"> — 1차는 스스로 "주 지표"로 정한 </w:t>
            </w:r>
            <w:r>
              <w:rPr>
                <w:rFonts w:ascii="맑은 고딕" w:hAnsi="맑은 고딕" w:eastAsia="맑은 고딕"/>
                <w:b/>
                <w:sz w:val="18"/>
              </w:rPr>
              <w:t>비용 반영 ΔSharpe</w:t>
            </w:r>
            <w:r>
              <w:rPr>
                <w:rFonts w:ascii="맑은 고딕" w:hAnsi="맑은 고딕" w:eastAsia="맑은 고딕"/>
                <w:sz w:val="18"/>
              </w:rPr>
              <w:t xml:space="preserve">(수수료·세금을 뺀 뒤에도 가만히 있는 것보다 나은가)를 끝내 재지 못해 </w:t>
            </w:r>
            <w:r>
              <w:rPr>
                <w:rFonts w:ascii="맑은 고딕" w:hAnsi="맑은 고딕" w:eastAsia="맑은 고딕"/>
                <w:b/>
                <w:sz w:val="18"/>
              </w:rPr>
              <w:t>결론이 닫히지 않은 채</w:t>
            </w:r>
            <w:r>
              <w:rPr>
                <w:rFonts w:ascii="맑은 고딕" w:hAnsi="맑은 고딕" w:eastAsia="맑은 고딕"/>
                <w:sz w:val="18"/>
              </w:rPr>
              <w:t xml:space="preserve"> 끝났습니다.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㉰ 그래서 2차는</w:t>
            </w:r>
            <w:r>
              <w:rPr>
                <w:rFonts w:ascii="맑은 고딕" w:hAnsi="맑은 고딕" w:eastAsia="맑은 고딕"/>
                <w:sz w:val="18"/>
              </w:rPr>
              <w:t xml:space="preserve"> 새 모델을 얹기 전에 그 두 구멍부터 메웁니다 — 누구의 무슨 문제인지 한 문장으로 정하고, 성과를 </w:t>
            </w:r>
            <w:r>
              <w:rPr>
                <w:rFonts w:ascii="맑은 고딕" w:hAnsi="맑은 고딕" w:eastAsia="맑은 고딕"/>
                <w:b/>
                <w:sz w:val="18"/>
              </w:rPr>
              <w:t>비용까지 차감해</w:t>
            </w:r>
            <w:r>
              <w:rPr>
                <w:rFonts w:ascii="맑은 고딕" w:hAnsi="맑은 고딕" w:eastAsia="맑은 고딕"/>
                <w:sz w:val="18"/>
              </w:rPr>
              <w:t xml:space="preserve"> 재는 장치를 실제로 돌립니다.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㉱ 밖을 봐도 같은 방향이었습니다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개인 주식 소유자 </w:t>
            </w:r>
            <w:r>
              <w:rPr>
                <w:rFonts w:ascii="맑은 고딕" w:hAnsi="맑은 고딕" w:eastAsia="맑은 고딕"/>
                <w:b/>
                <w:sz w:val="18"/>
              </w:rPr>
              <w:t>1,442만 명</w:t>
            </w:r>
            <w:r>
              <w:rPr>
                <w:rFonts w:ascii="맑은 고딕" w:hAnsi="맑은 고딕" w:eastAsia="맑은 고딕"/>
                <w:sz w:val="18"/>
              </w:rPr>
              <w:t xml:space="preserve"> 중 </w:t>
            </w:r>
            <w:r>
              <w:rPr>
                <w:rFonts w:ascii="맑은 고딕" w:hAnsi="맑은 고딕" w:eastAsia="맑은 고딕"/>
                <w:b/>
                <w:sz w:val="18"/>
              </w:rPr>
              <w:t>459만 명(31.5%)이 한 종목만</w:t>
            </w:r>
            <w:r>
              <w:rPr>
                <w:rFonts w:ascii="맑은 고딕" w:hAnsi="맑은 고딕" w:eastAsia="맑은 고딕"/>
                <w:sz w:val="18"/>
              </w:rPr>
              <w:t xml:space="preserve"> 보유하고, 2020~2022년 10만 2천 명 표본에서 </w:t>
            </w:r>
            <w:r>
              <w:rPr>
                <w:rFonts w:ascii="맑은 고딕" w:hAnsi="맑은 고딕" w:eastAsia="맑은 고딕"/>
                <w:b/>
                <w:sz w:val="18"/>
              </w:rPr>
              <w:t>순수익률이 양(+)인 비율은 국내 28%</w:t>
            </w:r>
            <w:r>
              <w:rPr>
                <w:rFonts w:ascii="맑은 고딕" w:hAnsi="맑은 고딕" w:eastAsia="맑은 고딕"/>
                <w:sz w:val="18"/>
              </w:rPr>
              <w:t xml:space="preserve"> 였습니다. 문제는 종목을 못 고르는 것보다 </w:t>
            </w:r>
            <w:r>
              <w:rPr>
                <w:rFonts w:ascii="맑은 고딕" w:hAnsi="맑은 고딕" w:eastAsia="맑은 고딕"/>
                <w:b/>
                <w:sz w:val="18"/>
              </w:rPr>
              <w:t>자기 규칙을 믿어도 되는지 판단할 방법이 없는 것</w:t>
            </w:r>
            <w:r>
              <w:rPr>
                <w:rFonts w:ascii="맑은 고딕" w:hAnsi="맑은 고딕" w:eastAsia="맑은 고딕"/>
                <w:sz w:val="18"/>
              </w:rPr>
              <w:t xml:space="preserve"> 쪽에 가깝습니다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외부 수치 출처는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 §2.3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(../github-archive/2026-09-15/논의-007/00-기록.md)</w:t>
            </w:r>
            <w:r>
              <w:rPr>
                <w:rFonts w:ascii="맑은 고딕" w:hAnsi="맑은 고딕" w:eastAsia="맑은 고딕"/>
                <w:sz w:val="18"/>
              </w:rPr>
              <w:t>(한국예탁결제원·한국은행·자본시장연구원 26-04, 조회일 2026-09-15)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1차 미수행 근거는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#32 §2 ①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(../github-archive/2026-09-18/이슈-032/00-기록.md)</w:t>
            </w:r>
            <w:r>
              <w:rPr>
                <w:rFonts w:ascii="맑은 고딕" w:hAnsi="맑은 고딕" w:eastAsia="맑은 고딕"/>
                <w:sz w:val="18"/>
              </w:rPr>
              <w:t xml:space="preserve"> 🔴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프로젝트 목표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㉠ 과제 명세(고정 · 우리가 못 바꿈)</w:t>
            </w:r>
            <w:r>
              <w:rPr>
                <w:rFonts w:ascii="맑은 고딕" w:hAnsi="맑은 고딕" w:eastAsia="맑은 고딕"/>
                <w:sz w:val="18"/>
              </w:rPr>
              <w:t xml:space="preserve"> — 로보 어드바이저 모델을 </w:t>
            </w:r>
            <w:r>
              <w:rPr>
                <w:rFonts w:ascii="맑은 고딕" w:hAnsi="맑은 고딕" w:eastAsia="맑은 고딕"/>
                <w:b/>
                <w:sz w:val="18"/>
              </w:rPr>
              <w:t>직접 개발</w:t>
            </w:r>
            <w:r>
              <w:rPr>
                <w:rFonts w:ascii="맑은 고딕" w:hAnsi="맑은 고딕" w:eastAsia="맑은 고딕"/>
                <w:sz w:val="18"/>
              </w:rPr>
              <w:t xml:space="preserve">하고 성과를 </w:t>
            </w:r>
            <w:r>
              <w:rPr>
                <w:rFonts w:ascii="맑은 고딕" w:hAnsi="맑은 고딕" w:eastAsia="맑은 고딕"/>
                <w:b/>
                <w:sz w:val="18"/>
              </w:rPr>
              <w:t>검증</w:t>
            </w:r>
            <w:r>
              <w:rPr>
                <w:rFonts w:ascii="맑은 고딕" w:hAnsi="맑은 고딕" w:eastAsia="맑은 고딕"/>
                <w:sz w:val="18"/>
              </w:rPr>
              <w:t>하는 역량 확보. 평가 기준은 재현성·로직 타당성·검증 충실도·해석의 논리성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㉡ 팀 합의(🔴 미확정 · 4명 중 2명 응답)</w:t>
            </w:r>
            <w:r>
              <w:rPr>
                <w:rFonts w:ascii="맑은 고딕" w:hAnsi="맑은 고딕" w:eastAsia="맑은 고딕"/>
                <w:sz w:val="18"/>
              </w:rPr>
              <w:t xml:space="preserve"> — 추천안은 </w:t>
            </w:r>
            <w:r>
              <w:rPr>
                <w:rFonts w:ascii="맑은 고딕" w:hAnsi="맑은 고딕" w:eastAsia="맑은 고딕"/>
                <w:i/>
                <w:sz w:val="18"/>
              </w:rPr>
              <w:t xml:space="preserve">"자기 투자 규칙을 가진 </w:t>
            </w:r>
            <w:r>
              <w:rPr>
                <w:rFonts w:ascii="맑은 고딕" w:hAnsi="맑은 고딕" w:eastAsia="맑은 고딕"/>
                <w:i/>
                <w:sz w:val="18"/>
              </w:rPr>
              <w:t>투자 경험 있는 개인투자자</w:t>
            </w:r>
            <w:r>
              <w:rPr>
                <w:rFonts w:ascii="맑은 고딕" w:hAnsi="맑은 고딕" w:eastAsia="맑은 고딕"/>
                <w:i/>
                <w:sz w:val="18"/>
              </w:rPr>
              <w:t xml:space="preserve">가, 그 규칙을 </w:t>
            </w:r>
            <w:r>
              <w:rPr>
                <w:rFonts w:ascii="맑은 고딕" w:hAnsi="맑은 고딕" w:eastAsia="맑은 고딕"/>
                <w:i/>
                <w:sz w:val="18"/>
              </w:rPr>
              <w:t>믿어도 되는지 판단</w:t>
            </w:r>
            <w:r>
              <w:rPr>
                <w:rFonts w:ascii="맑은 고딕" w:hAnsi="맑은 고딕" w:eastAsia="맑은 고딕"/>
                <w:i/>
                <w:sz w:val="18"/>
              </w:rPr>
              <w:t>하게 돕는다"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㉢ 팀장 개인 목표(팀 합의 아님)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i/>
                <w:sz w:val="18"/>
              </w:rPr>
              <w:t>"실제 투자 혹은 모의투자에 그대로 쓸 수 있는 수준"</w:t>
            </w:r>
            <w:r>
              <w:rPr>
                <w:rFonts w:ascii="맑은 고딕" w:hAnsi="맑은 고딕" w:eastAsia="맑은 고딕"/>
                <w:sz w:val="18"/>
              </w:rPr>
              <w:t>. 데이터 정확도·비용 반영·체결 검증을 실사용 기준으로 끌어올리는 근거가 이 목표입니다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⚠️ </w:t>
            </w:r>
            <w:r>
              <w:rPr>
                <w:rFonts w:ascii="맑은 고딕" w:hAnsi="맑은 고딕" w:eastAsia="맑은 고딕"/>
                <w:b/>
                <w:sz w:val="18"/>
              </w:rPr>
              <w:t>셋을 섞지 않습니다.</w:t>
            </w:r>
            <w:r>
              <w:rPr>
                <w:rFonts w:ascii="맑은 고딕" w:hAnsi="맑은 고딕" w:eastAsia="맑은 고딕"/>
                <w:sz w:val="18"/>
              </w:rPr>
              <w:t xml:space="preserve"> ㉠은 우리가 못 바꾸고, ㉡은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(../github-archive/2026-09-15/논의-007/00-기록.md)</w:t>
            </w:r>
            <w:r>
              <w:rPr>
                <w:rFonts w:ascii="맑은 고딕" w:hAnsi="맑은 고딕" w:eastAsia="맑은 고딕"/>
                <w:sz w:val="18"/>
              </w:rPr>
              <w:t xml:space="preserve">에서 </w:t>
            </w:r>
            <w:r>
              <w:rPr>
                <w:rFonts w:ascii="맑은 고딕" w:hAnsi="맑은 고딕" w:eastAsia="맑은 고딕"/>
                <w:b/>
                <w:sz w:val="18"/>
              </w:rPr>
              <w:t>~~09-27~~ 09-30까지 전원 찬성</w:t>
            </w:r>
            <w:r>
              <w:rPr>
                <w:rFonts w:ascii="맑은 고딕" w:hAnsi="맑은 고딕" w:eastAsia="맑은 고딕"/>
                <w:sz w:val="18"/>
              </w:rPr>
              <w:t>이 필요하며, ㉢은 팀장 한 사람 기준입니다.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🔴 ㉡ 안에서 </w:t>
            </w:r>
            <w:r>
              <w:rPr>
                <w:rFonts w:ascii="맑은 고딕" w:hAnsi="맑은 고딕" w:eastAsia="맑은 고딕"/>
                <w:b/>
                <w:sz w:val="18"/>
              </w:rPr>
              <w:t>④ 안건(2·3차를 한 줄기로 볼 것인가)이 갈려 있습니다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팀장 S1, 강민석 님 S3(</w:t>
            </w:r>
            <w:r>
              <w:rPr>
                <w:rFonts w:ascii="맑은 고딕" w:hAnsi="맑은 고딕" w:eastAsia="맑은 고딕"/>
                <w:i/>
                <w:sz w:val="18"/>
              </w:rPr>
              <w:t>"목표가 둘을 잇는 것이 되면 안 된다"</w:t>
            </w:r>
            <w:r>
              <w:rPr>
                <w:rFonts w:ascii="맑은 고딕" w:hAnsi="맑은 고딕" w:eastAsia="맑은 고딕"/>
                <w:sz w:val="18"/>
              </w:rPr>
              <w:t>). 2절 참조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분석 방법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sz w:val="18"/>
              </w:rPr>
              <w:t>수집</w:t>
            </w:r>
            <w:r>
              <w:rPr>
                <w:rFonts w:ascii="맑은 고딕" w:hAnsi="맑은 고딕" w:eastAsia="맑은 고딕"/>
                <w:sz w:val="18"/>
              </w:rPr>
              <w:t xml:space="preserve"> — 공공데이터포털(정부가 공공데이터를 모아 제공하는 사이트)의 금융위원회 </w:t>
            </w:r>
            <w:r>
              <w:rPr>
                <w:rFonts w:ascii="D2Coding" w:hAnsi="D2Coding" w:eastAsia="D2Coding" w:cs="Consolas"/>
                <w:sz w:val="18"/>
              </w:rPr>
              <w:t>getStockPriceInfo</w:t>
            </w:r>
            <w:r>
              <w:rPr>
                <w:rFonts w:ascii="맑은 고딕" w:hAnsi="맑은 고딕" w:eastAsia="맑은 고딕"/>
                <w:sz w:val="18"/>
              </w:rPr>
              <w:t xml:space="preserve"> 로 하루치 전종목 시세를 받습니다. 받은 </w:t>
            </w:r>
            <w:r>
              <w:rPr>
                <w:rFonts w:ascii="맑은 고딕" w:hAnsi="맑은 고딕" w:eastAsia="맑은 고딕"/>
                <w:b/>
                <w:sz w:val="18"/>
              </w:rPr>
              <w:t>원문을 그대로 압축 보관</w:t>
            </w:r>
            <w:r>
              <w:rPr>
                <w:rFonts w:ascii="맑은 고딕" w:hAnsi="맑은 고딕" w:eastAsia="맑은 고딕"/>
                <w:sz w:val="18"/>
              </w:rPr>
              <w:t>한 뒤 정규화합니다 — 나중에 "우리가 잘못 읽은 것인지, 원본이 그런 것인지"를 가릴 수 있어야 하기 때문입니다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sz w:val="18"/>
              </w:rPr>
              <w:t>수정주가</w:t>
            </w:r>
            <w:r>
              <w:rPr>
                <w:rFonts w:ascii="맑은 고딕" w:hAnsi="맑은 고딕" w:eastAsia="맑은 고딕"/>
                <w:sz w:val="18"/>
              </w:rPr>
              <w:t xml:space="preserve"> — 액면분할·권리락으로 생긴 가격 점프를 지웁니다. 전일대비 변동(</w:t>
            </w:r>
            <w:r>
              <w:rPr>
                <w:rFonts w:ascii="D2Coding" w:hAnsi="D2Coding" w:eastAsia="D2Coding" w:cs="Consolas"/>
                <w:sz w:val="18"/>
              </w:rPr>
              <w:t>vs</w:t>
            </w:r>
            <w:r>
              <w:rPr>
                <w:rFonts w:ascii="맑은 고딕" w:hAnsi="맑은 고딕" w:eastAsia="맑은 고딕"/>
                <w:sz w:val="18"/>
              </w:rPr>
              <w:t>) 값으로 역산합니다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③ </w:t>
            </w:r>
            <w:r>
              <w:rPr>
                <w:rFonts w:ascii="맑은 고딕" w:hAnsi="맑은 고딕" w:eastAsia="맑은 고딕"/>
                <w:b/>
                <w:sz w:val="18"/>
              </w:rPr>
              <w:t>배당</w:t>
            </w:r>
            <w:r>
              <w:rPr>
                <w:rFonts w:ascii="맑은 고딕" w:hAnsi="맑은 고딕" w:eastAsia="맑은 고딕"/>
                <w:sz w:val="18"/>
              </w:rPr>
              <w:t xml:space="preserve"> — 전자공시(DART) 공시 </w:t>
            </w:r>
            <w:r>
              <w:rPr>
                <w:rFonts w:ascii="맑은 고딕" w:hAnsi="맑은 고딕" w:eastAsia="맑은 고딕"/>
                <w:b/>
                <w:sz w:val="18"/>
              </w:rPr>
              <w:t>본문</w:t>
            </w:r>
            <w:r>
              <w:rPr>
                <w:rFonts w:ascii="맑은 고딕" w:hAnsi="맑은 고딕" w:eastAsia="맑은 고딕"/>
                <w:sz w:val="18"/>
              </w:rPr>
              <w:t xml:space="preserve">에서 배당금과 배당기준일을 읽고, 배당락일을 </w:t>
            </w:r>
            <w:r>
              <w:rPr>
                <w:rFonts w:ascii="맑은 고딕" w:hAnsi="맑은 고딕" w:eastAsia="맑은 고딕"/>
                <w:b/>
                <w:sz w:val="18"/>
              </w:rPr>
              <w:t>4중 검증</w:t>
            </w:r>
            <w:r>
              <w:rPr>
                <w:rFonts w:ascii="맑은 고딕" w:hAnsi="맑은 고딕" w:eastAsia="맑은 고딕"/>
                <w:sz w:val="18"/>
              </w:rPr>
              <w:t>으로 역산합니다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④ </w:t>
            </w:r>
            <w:r>
              <w:rPr>
                <w:rFonts w:ascii="맑은 고딕" w:hAnsi="맑은 고딕" w:eastAsia="맑은 고딕"/>
                <w:b/>
                <w:sz w:val="18"/>
              </w:rPr>
              <w:t>총수익(TR) 계열</w:t>
            </w:r>
            <w:r>
              <w:rPr>
                <w:rFonts w:ascii="맑은 고딕" w:hAnsi="맑은 고딕" w:eastAsia="맑은 고딕"/>
                <w:sz w:val="18"/>
              </w:rPr>
              <w:t xml:space="preserve"> — ②+③ 을 합쳐 배당 재투자 지수를 만듭니다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⑤ </w:t>
            </w:r>
            <w:r>
              <w:rPr>
                <w:rFonts w:ascii="맑은 고딕" w:hAnsi="맑은 고딕" w:eastAsia="맑은 고딕"/>
                <w:b/>
                <w:sz w:val="18"/>
              </w:rPr>
              <w:t>매매비용</w:t>
            </w:r>
            <w:r>
              <w:rPr>
                <w:rFonts w:ascii="맑은 고딕" w:hAnsi="맑은 고딕" w:eastAsia="맑은 고딕"/>
                <w:sz w:val="18"/>
              </w:rPr>
              <w:t xml:space="preserve"> — 위탁수수료·유관기관 제비용·증권거래세·농특세를 </w:t>
            </w:r>
            <w:r>
              <w:rPr>
                <w:rFonts w:ascii="맑은 고딕" w:hAnsi="맑은 고딕" w:eastAsia="맑은 고딕"/>
                <w:b/>
                <w:sz w:val="18"/>
              </w:rPr>
              <w:t>연도별 세율표</w:t>
            </w:r>
            <w:r>
              <w:rPr>
                <w:rFonts w:ascii="맑은 고딕" w:hAnsi="맑은 고딕" w:eastAsia="맑은 고딕"/>
                <w:sz w:val="18"/>
              </w:rPr>
              <w:t>로 계산합니다. 세율이 해마다 바뀌었고 연중에 바뀐 해도 있어 날짜로 조회합니다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⑥ </w:t>
            </w:r>
            <w:r>
              <w:rPr>
                <w:rFonts w:ascii="맑은 고딕" w:hAnsi="맑은 고딕" w:eastAsia="맑은 고딕"/>
                <w:b/>
                <w:sz w:val="18"/>
              </w:rPr>
              <w:t>증권사 체결 대조</w:t>
            </w:r>
            <w:r>
              <w:rPr>
                <w:rFonts w:ascii="맑은 고딕" w:hAnsi="맑은 고딕" w:eastAsia="맑은 고딕"/>
                <w:sz w:val="18"/>
              </w:rPr>
              <w:t xml:space="preserve"> — 한국투자증권 </w:t>
            </w:r>
            <w:r>
              <w:rPr>
                <w:rFonts w:ascii="맑은 고딕" w:hAnsi="맑은 고딕" w:eastAsia="맑은 고딕"/>
                <w:b/>
                <w:sz w:val="18"/>
              </w:rPr>
              <w:t>모의계좌</w:t>
            </w:r>
            <w:r>
              <w:rPr>
                <w:rFonts w:ascii="맑은 고딕" w:hAnsi="맑은 고딕" w:eastAsia="맑은 고딕"/>
                <w:sz w:val="18"/>
              </w:rPr>
              <w:t>에 실제 주문을 넣고, 증권사가 정산한 비용과 우리 계산이 맞는지 대조합니다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⑦ </w:t>
            </w:r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  <w:r>
              <w:rPr>
                <w:rFonts w:ascii="맑은 고딕" w:hAnsi="맑은 고딕" w:eastAsia="맑은 고딕"/>
                <w:sz w:val="18"/>
              </w:rPr>
              <w:t xml:space="preserve"> — LEAN 엔진(Docker) + 자체 워크포워드 검증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⑧ </w:t>
            </w:r>
            <w:r>
              <w:rPr>
                <w:rFonts w:ascii="맑은 고딕" w:hAnsi="맑은 고딕" w:eastAsia="맑은 고딕"/>
                <w:b/>
                <w:sz w:val="18"/>
              </w:rPr>
              <w:t>자산배분·스크리닝</w:t>
            </w:r>
            <w:r>
              <w:rPr>
                <w:rFonts w:ascii="맑은 고딕" w:hAnsi="맑은 고딕" w:eastAsia="맑은 고딕"/>
                <w:sz w:val="18"/>
              </w:rPr>
              <w:t xml:space="preserve"> — 🔴 </w:t>
            </w:r>
            <w:r>
              <w:rPr>
                <w:rFonts w:ascii="맑은 고딕" w:hAnsi="맑은 고딕" w:eastAsia="맑은 고딕"/>
                <w:b/>
                <w:sz w:val="18"/>
              </w:rPr>
              <w:t>아직 없습니다.</w:t>
            </w:r>
            <w:r>
              <w:rPr>
                <w:rFonts w:ascii="맑은 고딕" w:hAnsi="맑은 고딕" w:eastAsia="맑은 고딕"/>
                <w:sz w:val="18"/>
              </w:rPr>
              <w:t xml:space="preserve"> 2차의 본 과제이고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D5 #18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(../github-archive/2026-09-17/논의-018/00-기록.md)</w:t>
            </w:r>
            <w:r>
              <w:rPr>
                <w:rFonts w:ascii="맑은 고딕" w:hAnsi="맑은 고딕" w:eastAsia="맑은 고딕"/>
                <w:sz w:val="18"/>
              </w:rPr>
              <w:t>에서 모델을 정합니다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①~⑦은 </w:t>
            </w:r>
            <w:r>
              <w:rPr>
                <w:rFonts w:ascii="맑은 고딕" w:hAnsi="맑은 고딕" w:eastAsia="맑은 고딕"/>
                <w:b/>
                <w:sz w:val="18"/>
              </w:rPr>
              <w:t>코드가 돌아가는 상태</w:t>
            </w:r>
            <w:r>
              <w:rPr>
                <w:rFonts w:ascii="맑은 고딕" w:hAnsi="맑은 고딕" w:eastAsia="맑은 고딕"/>
                <w:sz w:val="18"/>
              </w:rPr>
              <w:t>입니다(4절 판정표)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⑧만 새로 만듭니다.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⚠️ 네이버·다음·Yahoo·pykrx·FinanceDataReader 는 </w:t>
            </w:r>
            <w:r>
              <w:rPr>
                <w:rFonts w:ascii="맑은 고딕" w:hAnsi="맑은 고딕" w:eastAsia="맑은 고딕"/>
                <w:b/>
                <w:sz w:val="18"/>
              </w:rPr>
              <w:t>약관 검토 결과 쓰지 않습니다</w:t>
            </w:r>
            <w:r>
              <w:rPr>
                <w:rFonts w:ascii="맑은 고딕" w:hAnsi="맑은 고딕" w:eastAsia="맑은 고딕"/>
                <w:sz w:val="18"/>
              </w:rPr>
              <w:t>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#23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(../github-archive/2026-09-17/이슈-023/00-기록.md)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(../github-archive/2026-09-17/이슈-031/00-기록.md)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예상 산출물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 이미 있는 것</w:t>
            </w:r>
            <w:r>
              <w:rPr>
                <w:rFonts w:ascii="맑은 고딕" w:hAnsi="맑은 고딕" w:eastAsia="맑은 고딕"/>
                <w:sz w:val="18"/>
              </w:rPr>
              <w:t xml:space="preserve"> — 수집기(3,779줄) · 시세 </w:t>
            </w:r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배당 </w:t>
            </w:r>
            <w:r>
              <w:rPr>
                <w:rFonts w:ascii="맑은 고딕" w:hAnsi="맑은 고딕" w:eastAsia="맑은 고딕"/>
                <w:b/>
                <w:sz w:val="18"/>
              </w:rPr>
              <w:t>9,188건</w:t>
            </w:r>
            <w:r>
              <w:rPr>
                <w:rFonts w:ascii="맑은 고딕" w:hAnsi="맑은 고딕" w:eastAsia="맑은 고딕"/>
                <w:sz w:val="18"/>
              </w:rPr>
              <w:t xml:space="preserve"> · TR 계열 </w:t>
            </w:r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매매비용 요율표 · 체결 대조 장치 · 모의투자 엔진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② 2차에 만들 것</w:t>
            </w:r>
            <w:r>
              <w:rPr>
                <w:rFonts w:ascii="맑은 고딕" w:hAnsi="맑은 고딕" w:eastAsia="맑은 고딕"/>
                <w:sz w:val="18"/>
              </w:rPr>
              <w:t xml:space="preserve"> — 자산배분 모델(평균분산·리스크패리티 중 1개 이상) · 스크리닝 규칙 · </w:t>
            </w:r>
            <w:r>
              <w:rPr>
                <w:rFonts w:ascii="맑은 고딕" w:hAnsi="맑은 고딕" w:eastAsia="맑은 고딕"/>
                <w:b/>
                <w:sz w:val="18"/>
              </w:rPr>
              <w:t>비용 차감 성과 보고서</w:t>
            </w:r>
            <w:r>
              <w:rPr>
                <w:rFonts w:ascii="맑은 고딕" w:hAnsi="맑은 고딕" w:eastAsia="맑은 고딕"/>
                <w:sz w:val="18"/>
              </w:rPr>
              <w:t>(수익률·MDD·Sharpe·ΔSharpe·p값) · 모의투자 의사결정 로그 · 최종 발표자료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③ 지금 비어 있는 것</w:t>
            </w:r>
            <w:r>
              <w:rPr>
                <w:rFonts w:ascii="맑은 고딕" w:hAnsi="맑은 고딕" w:eastAsia="맑은 고딕"/>
                <w:sz w:val="18"/>
              </w:rPr>
              <w:t xml:space="preserve"> 🔴 — </w:t>
            </w:r>
            <w:r>
              <w:rPr>
                <w:rFonts w:ascii="맑은 고딕" w:hAnsi="맑은 고딕" w:eastAsia="맑은 고딕"/>
                <w:b/>
                <w:sz w:val="18"/>
              </w:rPr>
              <w:t>1차 주 검정 미수행</w:t>
            </w:r>
            <w:r>
              <w:rPr>
                <w:rFonts w:ascii="맑은 고딕" w:hAnsi="맑은 고딕" w:eastAsia="맑은 고딕"/>
                <w:sz w:val="18"/>
              </w:rPr>
              <w:t xml:space="preserve"> · ETF 시세 미적재 · </w:t>
            </w:r>
            <w:r>
              <w:rPr>
                <w:rFonts w:ascii="D2Coding" w:hAnsi="D2Coding" w:eastAsia="D2Coding" w:cs="Consolas"/>
                <w:sz w:val="18"/>
              </w:rPr>
              <w:t>trading_journal</w:t>
            </w:r>
            <w:r>
              <w:rPr>
                <w:rFonts w:ascii="맑은 고딕" w:hAnsi="맑은 고딕" w:eastAsia="맑은 고딕"/>
                <w:sz w:val="18"/>
              </w:rPr>
              <w:t xml:space="preserve"> 테이블 없음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trike/>
                <w:sz w:val="18"/>
              </w:rPr>
              <w:t>벤치마크</w:t>
            </w:r>
            <w:r>
              <w:rPr>
                <w:rFonts w:ascii="맑은 고딕" w:hAnsi="맑은 고딕" w:eastAsia="맑은 고딕"/>
                <w:sz w:val="18"/>
              </w:rPr>
              <w:t xml:space="preserve"> → 🟡 자체 재현으로 메웠습니다(코스피 0.066% · 코스닥 0.871%)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①의 숫자는 3절에서 다시 잰 실측입니다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③이 </w:t>
            </w:r>
            <w:r>
              <w:rPr>
                <w:rFonts w:ascii="맑은 고딕" w:hAnsi="맑은 고딕" w:eastAsia="맑은 고딕"/>
                <w:b/>
                <w:sz w:val="18"/>
              </w:rPr>
              <w:t>가장 중요한 칸</w:t>
            </w:r>
            <w:r>
              <w:rPr>
                <w:rFonts w:ascii="맑은 고딕" w:hAnsi="맑은 고딕" w:eastAsia="맑은 고딕"/>
                <w:sz w:val="18"/>
              </w:rPr>
              <w:t xml:space="preserve">입니다. 벤치마크가 메워져 이제 ②의 성과 보고서가 </w:t>
            </w:r>
            <w:r>
              <w:rPr>
                <w:rFonts w:ascii="맑은 고딕" w:hAnsi="맑은 고딕" w:eastAsia="맑은 고딕"/>
                <w:i/>
                <w:sz w:val="18"/>
              </w:rPr>
              <w:t>"무엇보다 나은가"</w:t>
            </w:r>
            <w:r>
              <w:rPr>
                <w:rFonts w:ascii="맑은 고딕" w:hAnsi="맑은 고딕" w:eastAsia="맑은 고딕"/>
                <w:sz w:val="18"/>
              </w:rPr>
              <w:t xml:space="preserve"> 를 답할 수 있습니다 — 단 </w:t>
            </w:r>
            <w:r>
              <w:rPr>
                <w:rFonts w:ascii="맑은 고딕" w:hAnsi="맑은 고딕" w:eastAsia="맑은 고딕"/>
                <w:b/>
                <w:sz w:val="18"/>
              </w:rPr>
              <w:t>코스닥 기준선은 아직 신뢰할 수 없습니다.</w:t>
            </w:r>
            <w:r>
              <w:rPr>
                <w:rFonts w:ascii="맑은 고딕" w:hAnsi="맑은 고딕" w:eastAsia="맑은 고딕"/>
                <w:sz w:val="18"/>
              </w:rPr>
              <w:t xml:space="preserve"> 5절 한계 ① 참조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저장소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github.com/EST-team-project/Qurious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(https://github.com/EST-team-project/Qurious)</w:t>
            </w:r>
            <w:r>
              <w:rPr>
                <w:rFonts w:ascii="맑은 고딕" w:hAnsi="맑은 고딕" w:eastAsia="맑은 고딕"/>
                <w:sz w:val="18"/>
              </w:rPr>
              <w:t xml:space="preserve"> (09-23 옮김 · 옛 </w:t>
            </w:r>
            <w:r>
              <w:rPr>
                <w:rFonts w:ascii="D2Coding" w:hAnsi="D2Coding" w:eastAsia="D2Coding" w:cs="Consolas"/>
                <w:sz w:val="18"/>
              </w:rPr>
              <w:t>devlee328288</w:t>
            </w:r>
            <w:r>
              <w:rPr>
                <w:rFonts w:ascii="맑은 고딕" w:hAnsi="맑은 고딕" w:eastAsia="맑은 고딕"/>
                <w:sz w:val="18"/>
              </w:rPr>
              <w:t xml:space="preserve"> 저장소는 닫힘) (PUBLIC · GitLab 미러) · 커밋 </w:t>
            </w:r>
            <w:r>
              <w:rPr>
                <w:rFonts w:ascii="맑은 고딕" w:hAnsi="맑은 고딕" w:eastAsia="맑은 고딕"/>
                <w:b/>
                <w:sz w:val="18"/>
              </w:rPr>
              <w:t>40</w:t>
            </w:r>
            <w:r>
              <w:rPr>
                <w:rFonts w:ascii="맑은 고딕" w:hAnsi="맑은 고딕" w:eastAsia="맑은 고딕"/>
                <w:sz w:val="18"/>
              </w:rPr>
              <w:t xml:space="preserve"> · PR </w:t>
            </w:r>
            <w:r>
              <w:rPr>
                <w:rFonts w:ascii="맑은 고딕" w:hAnsi="맑은 고딕" w:eastAsia="맑은 고딕"/>
                <w:b/>
                <w:sz w:val="18"/>
              </w:rPr>
              <w:t>13</w:t>
            </w:r>
            <w:r>
              <w:rPr>
                <w:rFonts w:ascii="맑은 고딕" w:hAnsi="맑은 고딕" w:eastAsia="맑은 고딕"/>
                <w:sz w:val="18"/>
              </w:rPr>
              <w:t xml:space="preserve"> · 분석 이슈 </w:t>
            </w:r>
            <w:r>
              <w:rPr>
                <w:rFonts w:ascii="맑은 고딕" w:hAnsi="맑은 고딕" w:eastAsia="맑은 고딕"/>
                <w:b/>
                <w:sz w:val="18"/>
              </w:rPr>
              <w:t>26</w:t>
            </w:r>
            <w:r>
              <w:rPr>
                <w:rFonts w:ascii="맑은 고딕" w:hAnsi="맑은 고딕" w:eastAsia="맑은 고딕"/>
                <w:sz w:val="18"/>
              </w:rPr>
              <w:t xml:space="preserve"> · 논의 </w:t>
            </w:r>
            <w:r>
              <w:rPr>
                <w:rFonts w:ascii="맑은 고딕" w:hAnsi="맑은 고딕" w:eastAsia="맑은 고딕"/>
                <w:b/>
                <w:sz w:val="18"/>
              </w:rPr>
              <w:t>9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모든 설계 결정은 이슈·논의에 근거와 함께 남기고, 작업마다 TIL 을 씁니다(현재 </w:t>
            </w:r>
            <w:r>
              <w:rPr>
                <w:rFonts w:ascii="맑은 고딕" w:hAnsi="맑은 고딕" w:eastAsia="맑은 고딕"/>
                <w:b/>
                <w:sz w:val="18"/>
              </w:rPr>
              <w:t>8편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1차와 </w:t>
            </w:r>
            <w:r>
              <w:rPr>
                <w:rFonts w:ascii="맑은 고딕" w:hAnsi="맑은 고딕" w:eastAsia="맑은 고딕"/>
                <w:b/>
                <w:sz w:val="18"/>
              </w:rPr>
              <w:t>다른 저장소·다른 데이터</w:t>
            </w:r>
            <w:r>
              <w:rPr>
                <w:rFonts w:ascii="맑은 고딕" w:hAnsi="맑은 고딕" w:eastAsia="맑은 고딕"/>
                <w:sz w:val="18"/>
              </w:rPr>
              <w:t xml:space="preserve">입니다. 2차 데이터는 2020-01-02 부터라 1차(2010-01-04~)보다 </w:t>
            </w:r>
            <w:r>
              <w:rPr>
                <w:rFonts w:ascii="맑은 고딕" w:hAnsi="맑은 고딕" w:eastAsia="맑은 고딕"/>
                <w:b/>
                <w:sz w:val="18"/>
              </w:rPr>
              <w:t>10년 짧습니다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워크포워드 구간 수가 달라지므로 검정 설계에서 먼저 짚어야 합니다 ⚠️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2. 목표 칸이 왜 세 층인가</w:t>
      </w:r>
    </w:p>
    <w:p>
      <w:r>
        <w:rPr>
          <w:rFonts w:ascii="맑은 고딕" w:hAnsi="맑은 고딕" w:eastAsia="맑은 고딕"/>
        </w:rPr>
        <w:t xml:space="preserve">계획서에서 가장 틀리기 쉬운 칸이라 따로 풉니다. </w:t>
      </w:r>
      <w:r>
        <w:rPr>
          <w:rFonts w:ascii="맑은 고딕" w:hAnsi="맑은 고딕" w:eastAsia="맑은 고딕"/>
          <w:b/>
        </w:rPr>
        <w:t>"우리 목표"</w:t>
      </w:r>
      <w:r>
        <w:rPr>
          <w:rFonts w:ascii="맑은 고딕" w:hAnsi="맑은 고딕" w:eastAsia="맑은 고딕"/>
        </w:rPr>
        <w:t xml:space="preserve"> 라는 말 하나에 성격이</w:t>
      </w:r>
    </w:p>
    <w:p>
      <w:r>
        <w:rPr>
          <w:rFonts w:ascii="맑은 고딕" w:hAnsi="맑은 고딕" w:eastAsia="맑은 고딕"/>
        </w:rPr>
        <w:t>다른 셋이 들어 있습니다.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2.1 ㉡ 팀 합의는 어디까지 왔나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안건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팀장 추천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타깃 사용자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</w:t>
            </w:r>
            <w:r>
              <w:rPr>
                <w:rFonts w:ascii="맑은 고딕" w:hAnsi="맑은 고딕" w:eastAsia="맑은 고딕"/>
                <w:sz w:val="18"/>
              </w:rPr>
              <w:t xml:space="preserve"> 투자 경험 있는 개인투자자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B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2/4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 목적 한 문장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P2</w:t>
            </w:r>
            <w:r>
              <w:rPr>
                <w:rFonts w:ascii="맑은 고딕" w:hAnsi="맑은 고딕" w:eastAsia="맑은 고딕"/>
                <w:sz w:val="18"/>
              </w:rPr>
              <w:t xml:space="preserve"> 참고 근거를 더해준다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P2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2/4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2·3차 이야기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S1</w:t>
            </w:r>
            <w:r>
              <w:rPr>
                <w:rFonts w:ascii="맑은 고딕" w:hAnsi="맑은 고딕" w:eastAsia="맑은 고딕"/>
                <w:sz w:val="18"/>
              </w:rPr>
              <w:t xml:space="preserve"> 기능은 안 잇되 발표는 한 줄기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⚠️ </w:t>
            </w:r>
            <w:r>
              <w:rPr>
                <w:rFonts w:ascii="맑은 고딕" w:hAnsi="맑은 고딕" w:eastAsia="맑은 고딕"/>
                <w:b/>
                <w:sz w:val="18"/>
              </w:rPr>
              <w:t>S3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8"/>
              </w:rPr>
              <w:t>갈림</w:t>
            </w:r>
          </w:p>
        </w:tc>
      </w:tr>
    </w:tbl>
    <w:p/>
    <w:p>
      <w:r>
        <w:rPr>
          <w:rFonts w:ascii="맑은 고딕" w:hAnsi="맑은 고딕" w:eastAsia="맑은 고딕"/>
        </w:rPr>
        <w:t>④가 갈린 지점은 좁혀져 있습니다. S1도 기능은 잇지 않으므로, **실제 차이는 "발표를</w:t>
      </w:r>
    </w:p>
    <w:p>
      <w:r>
        <w:rPr>
          <w:rFonts w:ascii="맑은 고딕" w:hAnsi="맑은 고딕" w:eastAsia="맑은 고딕"/>
        </w:rPr>
        <w:t xml:space="preserve">한 줄기로 묶는가" 하나**입니다. 팀장이 </w:t>
      </w:r>
      <w:r>
        <w:rPr>
          <w:rFonts w:ascii="맑은 고딕" w:hAnsi="맑은 고딕" w:eastAsia="맑은 고딕"/>
          <w:color w:val="1A4FBA"/>
          <w:u w:val="single"/>
        </w:rPr>
        <w:t>09-18 댓글</w:t>
      </w:r>
      <w:r>
        <w:rPr>
          <w:rFonts w:ascii="맑은 고딕" w:hAnsi="맑은 고딕" w:eastAsia="맑은 고딕"/>
          <w:color w:val="595959"/>
          <w:sz w:val="16"/>
        </w:rPr>
        <w:t xml:space="preserve"> (../github-archive/2026-09-15/논의-007/00-기록.md)</w:t>
      </w:r>
      <w:r>
        <w:rPr>
          <w:rFonts w:ascii="맑은 고딕" w:hAnsi="맑은 고딕" w:eastAsia="맑은 고딕"/>
        </w:rPr>
        <w:t>에서</w:t>
      </w:r>
    </w:p>
    <w:p>
      <w:r>
        <w:rPr>
          <w:rFonts w:ascii="맑은 고딕" w:hAnsi="맑은 고딕" w:eastAsia="맑은 고딕"/>
        </w:rPr>
        <w:t>강민석 님께 그 확인을 여쭌 상태이고, 아직 답이 오지 않았습니다.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📌 </w:t>
      </w:r>
      <w:r>
        <w:rPr>
          <w:rFonts w:ascii="맑은 고딕" w:hAnsi="맑은 고딕" w:eastAsia="맑은 고딕"/>
          <w:b/>
          <w:color w:val="595959"/>
          <w:sz w:val="18"/>
        </w:rPr>
        <w:t>v1.2</w:t>
      </w:r>
      <w:r>
        <w:rPr>
          <w:rFonts w:ascii="맑은 고딕" w:hAnsi="맑은 고딕" w:eastAsia="맑은 고딕"/>
          <w:color w:val="595959"/>
          <w:sz w:val="18"/>
        </w:rPr>
        <w:t xml:space="preserve"> — 이 표는 v1.1(09-21) 값입니다. 최신 찬성 현황은 </w:t>
      </w:r>
      <w:r>
        <w:rPr>
          <w:rFonts w:ascii="맑은 고딕" w:hAnsi="맑은 고딕" w:eastAsia="맑은 고딕"/>
          <w:color w:val="1A4FBA"/>
          <w:sz w:val="18"/>
          <w:u w:val="single"/>
        </w:rPr>
        <w:t>결정 대장 v0.9</w:t>
      </w:r>
      <w:r>
        <w:rPr>
          <w:rFonts w:ascii="맑은 고딕" w:hAnsi="맑은 고딕" w:eastAsia="맑은 고딕"/>
          <w:color w:val="595959"/>
          <w:sz w:val="14"/>
        </w:rPr>
        <w:t xml:space="preserve"> (논의결정대장_v0.9.md)</w:t>
      </w:r>
      <w:r>
        <w:rPr>
          <w:rFonts w:ascii="맑은 고딕" w:hAnsi="맑은 고딕" w:eastAsia="맑은 고딕"/>
          <w:color w:val="595959"/>
          <w:sz w:val="18"/>
        </w:rPr>
        <w:t xml:space="preserve"> §3(09-23 스캐너)을 보십시오.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공식 일정은 2·3차를 </w:t>
      </w:r>
      <w:r>
        <w:rPr>
          <w:rFonts w:ascii="맑은 고딕" w:hAnsi="맑은 고딕" w:eastAsia="맑은 고딕"/>
          <w:b/>
          <w:color w:val="595959"/>
          <w:sz w:val="18"/>
        </w:rPr>
        <w:t>착수부터 최종 발표까지 따로</w:t>
      </w:r>
      <w:r>
        <w:rPr>
          <w:rFonts w:ascii="맑은 고딕" w:hAnsi="맑은 고딕" w:eastAsia="맑은 고딕"/>
          <w:color w:val="595959"/>
          <w:sz w:val="18"/>
        </w:rPr>
        <w:t xml:space="preserve"> 짭니다(7절) — ④ 를 판단할 새 근거입니다(대장 §6). 판단은 D1 에서 합니다.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💡 </w:t>
      </w:r>
      <w:r>
        <w:rPr>
          <w:rFonts w:ascii="맑은 고딕" w:hAnsi="맑은 고딕" w:eastAsia="맑은 고딕"/>
          <w:b/>
          <w:color w:val="595959"/>
          <w:sz w:val="18"/>
        </w:rPr>
        <w:t>계획서는 이 갈림을 확정으로 쓰지 않습니다.</w:t>
      </w:r>
      <w:r>
        <w:rPr>
          <w:rFonts w:ascii="맑은 고딕" w:hAnsi="맑은 고딕" w:eastAsia="맑은 고딕"/>
          <w:color w:val="595959"/>
          <w:sz w:val="18"/>
        </w:rPr>
        <w:t xml:space="preserve"> 확정처럼 적으면 </w:t>
      </w:r>
      <w:r>
        <w:rPr>
          <w:rFonts w:ascii="맑은 고딕" w:hAnsi="맑은 고딕" w:eastAsia="맑은 고딕"/>
          <w:strike/>
          <w:color w:val="595959"/>
          <w:sz w:val="18"/>
        </w:rPr>
        <w:t>09-27</w:t>
      </w:r>
      <w:r>
        <w:rPr>
          <w:rFonts w:ascii="맑은 고딕" w:hAnsi="맑은 고딕" w:eastAsia="맑은 고딕"/>
          <w:color w:val="595959"/>
          <w:sz w:val="18"/>
        </w:rPr>
        <w:t xml:space="preserve"> 09-30 이후 팀원이</w:t>
      </w:r>
    </w:p>
    <w:p>
      <w:pPr>
        <w:ind w:left="360"/>
      </w:pPr>
      <w:r>
        <w:rPr>
          <w:rFonts w:ascii="맑은 고딕" w:hAnsi="맑은 고딕" w:eastAsia="맑은 고딕"/>
          <w:i/>
          <w:color w:val="595959"/>
          <w:sz w:val="18"/>
        </w:rPr>
        <w:t>"언제 정해졌나"</w:t>
      </w:r>
      <w:r>
        <w:rPr>
          <w:rFonts w:ascii="맑은 고딕" w:hAnsi="맑은 고딕" w:eastAsia="맑은 고딕"/>
          <w:color w:val="595959"/>
          <w:sz w:val="18"/>
        </w:rPr>
        <w:t xml:space="preserve"> 를 묻게 되고, 그 질문에 답할 근거가 없습니다.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2.2 ㉢ 개인 목표는 무엇을 바꾸고 무엇을 안 바꾸는가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바꿉니다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바꾸지 않습니다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데이터 </w:t>
            </w:r>
            <w:r>
              <w:rPr>
                <w:rFonts w:ascii="맑은 고딕" w:hAnsi="맑은 고딕" w:eastAsia="맑은 고딕"/>
                <w:b/>
                <w:sz w:val="18"/>
              </w:rPr>
              <w:t>정확도 기준</w:t>
            </w:r>
            <w:r>
              <w:rPr>
                <w:rFonts w:ascii="맑은 고딕" w:hAnsi="맑은 고딕" w:eastAsia="맑은 고딕"/>
                <w:sz w:val="18"/>
              </w:rPr>
              <w:t xml:space="preserve"> — 배당락일을 4중 검증하고, 비용을 증권사 정산과 대조하는 이유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범위</w:t>
            </w:r>
            <w:r>
              <w:rPr>
                <w:rFonts w:ascii="맑은 고딕" w:hAnsi="맑은 고딕" w:eastAsia="맑은 고딕"/>
                <w:sz w:val="18"/>
              </w:rPr>
              <w:t xml:space="preserve"> — "실투자에 쓰려면 기능이 더 필요하다" 는 논리로 화면을 늘리지 않습니다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모의투자라도 숫자가 틀리면 의사결정이 틀립니다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강사님 피드백이 </w:t>
            </w:r>
            <w:r>
              <w:rPr>
                <w:rFonts w:ascii="맑은 고딕" w:hAnsi="맑은 고딕" w:eastAsia="맑은 고딕"/>
                <w:i/>
                <w:sz w:val="18"/>
              </w:rPr>
              <w:t>"넓게보다 깊게"</w:t>
            </w:r>
            <w:r>
              <w:rPr>
                <w:rFonts w:ascii="맑은 고딕" w:hAnsi="맑은 고딕" w:eastAsia="맑은 고딕"/>
                <w:sz w:val="18"/>
              </w:rPr>
              <w:t xml:space="preserve"> 였습니다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3. 지금 무엇이 있나 — 2026-09-20 실측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3.1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일별 시세 </w:t>
            </w:r>
            <w:r>
              <w:rPr>
                <w:rFonts w:ascii="D2Coding" w:hAnsi="D2Coding" w:eastAsia="D2Coding" w:cs="Consolas"/>
                <w:sz w:val="18"/>
              </w:rPr>
              <w:t>price_daily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1,648 거래일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2020-01-02 ~ 2026-09-17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시장별 종목 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KOSDAQ 2,117 · KOSPI 1,021 · KONEX 211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배당 </w:t>
            </w:r>
            <w:r>
              <w:rPr>
                <w:rFonts w:ascii="D2Coding" w:hAnsi="D2Coding" w:eastAsia="D2Coding" w:cs="Consolas"/>
                <w:sz w:val="18"/>
              </w:rPr>
              <w:t>dividend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9,188건</w:t>
            </w:r>
            <w:r>
              <w:rPr>
                <w:rFonts w:ascii="맑은 고딕" w:hAnsi="맑은 고딕" w:eastAsia="맑은 고딕"/>
                <w:sz w:val="18"/>
              </w:rPr>
              <w:t xml:space="preserve"> · 1,618종목 · 81개월 완주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2018-12-31 ~ 2026-09-30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기업행위 </w:t>
            </w:r>
            <w:r>
              <w:rPr>
                <w:rFonts w:ascii="D2Coding" w:hAnsi="D2Coding" w:eastAsia="D2Coding" w:cs="Consolas"/>
                <w:sz w:val="18"/>
              </w:rPr>
              <w:t>corporate_action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2,689건</w:t>
            </w:r>
            <w:r>
              <w:rPr>
                <w:rFonts w:ascii="맑은 고딕" w:hAnsi="맑은 고딕" w:eastAsia="맑은 고딕"/>
                <w:sz w:val="18"/>
              </w:rPr>
              <w:t xml:space="preserve"> (분할·병합 1,396 · 권리락 1,045 · 검토필요 248)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총수익 계열 </w:t>
            </w:r>
            <w:r>
              <w:rPr>
                <w:rFonts w:ascii="D2Coding" w:hAnsi="D2Coding" w:eastAsia="D2Coding" w:cs="Consolas"/>
                <w:sz w:val="18"/>
              </w:rPr>
              <w:t>price_total_return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3,302종목 · 배당 적용 8,083건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2020-01-02 ~ 2026-09-17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원문 보존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포털 1,766건(1,224.6MB → 274.8MB · 22.4%) · DART 10,930건(22.5MB)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DB 크기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2.3GB</w:t>
            </w:r>
            <w:r>
              <w:rPr>
                <w:rFonts w:ascii="맑은 고딕" w:hAnsi="맑은 고딕" w:eastAsia="맑은 고딕"/>
                <w:sz w:val="18"/>
              </w:rPr>
              <w:t xml:space="preserve"> (</w:t>
            </w:r>
            <w:r>
              <w:rPr>
                <w:rFonts w:ascii="D2Coding" w:hAnsi="D2Coding" w:eastAsia="D2Coding" w:cs="Consolas"/>
                <w:sz w:val="18"/>
              </w:rPr>
              <w:t>data/collector/market.sqlite3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시세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0행</w:t>
            </w:r>
            <w:r>
              <w:rPr>
                <w:rFonts w:ascii="맑은 고딕" w:hAnsi="맑은 고딕" w:eastAsia="맑은 고딕"/>
                <w:sz w:val="18"/>
              </w:rPr>
              <w:t xml:space="preserve"> — 경로는 확정(금융위 증권상품시세), 적재만 남음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공식 지수(KOSPI200 등)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0행</w:t>
            </w:r>
            <w:r>
              <w:rPr>
                <w:rFonts w:ascii="맑은 고딕" w:hAnsi="맑은 고딕" w:eastAsia="맑은 고딕"/>
                <w:sz w:val="18"/>
              </w:rPr>
              <w:t xml:space="preserve"> — 자체 계산은 되나 공식값 미확인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💡 </w:t>
      </w:r>
      <w:r>
        <w:rPr>
          <w:rFonts w:ascii="맑은 고딕" w:hAnsi="맑은 고딕" w:eastAsia="맑은 고딕"/>
          <w:b/>
          <w:color w:val="595959"/>
          <w:sz w:val="18"/>
        </w:rPr>
        <w:t>"원문 보존" 이 왜 표에 있나</w:t>
      </w:r>
      <w:r>
        <w:rPr>
          <w:rFonts w:ascii="맑은 고딕" w:hAnsi="맑은 고딕" w:eastAsia="맑은 고딕"/>
          <w:color w:val="595959"/>
          <w:sz w:val="18"/>
        </w:rPr>
        <w:t xml:space="preserve"> — 받은 응답을 압축해 그대로 보관합니다(1,224MB →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274MB). 나중에 숫자가 이상할 때 </w:t>
      </w:r>
      <w:r>
        <w:rPr>
          <w:rFonts w:ascii="맑은 고딕" w:hAnsi="맑은 고딕" w:eastAsia="맑은 고딕"/>
          <w:b/>
          <w:color w:val="595959"/>
          <w:sz w:val="18"/>
        </w:rPr>
        <w:t>"우리가 잘못 읽은 것인지, 원본이 그런 것인지"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를 가릴 수 있어야 하기 때문입니다. 원본을 안 남기면 그 질문에 영원히 답할 수 없습니다.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3.2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줄 수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주요 파일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수집기 </w:t>
            </w:r>
            <w:r>
              <w:rPr>
                <w:rFonts w:ascii="D2Coding" w:hAnsi="D2Coding" w:eastAsia="D2Coding" w:cs="Consolas"/>
                <w:sz w:val="18"/>
              </w:rPr>
              <w:t>collector/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3,779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sources/dart.py</w:t>
            </w:r>
            <w:r>
              <w:rPr>
                <w:rFonts w:ascii="맑은 고딕" w:hAnsi="맑은 고딕" w:eastAsia="맑은 고딕"/>
                <w:sz w:val="18"/>
              </w:rPr>
              <w:t xml:space="preserve"> 789 · </w:t>
            </w:r>
            <w:r>
              <w:rPr>
                <w:rFonts w:ascii="D2Coding" w:hAnsi="D2Coding" w:eastAsia="D2Coding" w:cs="Consolas"/>
                <w:sz w:val="18"/>
              </w:rPr>
              <w:t>dividend.py</w:t>
            </w:r>
            <w:r>
              <w:rPr>
                <w:rFonts w:ascii="맑은 고딕" w:hAnsi="맑은 고딕" w:eastAsia="맑은 고딕"/>
                <w:sz w:val="18"/>
              </w:rPr>
              <w:t xml:space="preserve"> 527 · </w:t>
            </w:r>
            <w:r>
              <w:rPr>
                <w:rFonts w:ascii="D2Coding" w:hAnsi="D2Coding" w:eastAsia="D2Coding" w:cs="Consolas"/>
                <w:sz w:val="18"/>
              </w:rPr>
              <w:t>total_return.py</w:t>
            </w:r>
            <w:r>
              <w:rPr>
                <w:rFonts w:ascii="맑은 고딕" w:hAnsi="맑은 고딕" w:eastAsia="맑은 고딕"/>
                <w:sz w:val="18"/>
              </w:rPr>
              <w:t xml:space="preserve"> 457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앱 본체 </w:t>
            </w:r>
            <w:r>
              <w:rPr>
                <w:rFonts w:ascii="D2Coding" w:hAnsi="D2Coding" w:eastAsia="D2Coding" w:cs="Consolas"/>
                <w:sz w:val="18"/>
              </w:rPr>
              <w:t>app/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나머지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routes/stocks.py</w:t>
            </w:r>
            <w:r>
              <w:rPr>
                <w:rFonts w:ascii="맑은 고딕" w:hAnsi="맑은 고딕" w:eastAsia="맑은 고딕"/>
                <w:sz w:val="18"/>
              </w:rPr>
              <w:t xml:space="preserve"> 873 · </w:t>
            </w:r>
            <w:r>
              <w:rPr>
                <w:rFonts w:ascii="D2Coding" w:hAnsi="D2Coding" w:eastAsia="D2Coding" w:cs="Consolas"/>
                <w:sz w:val="18"/>
              </w:rPr>
              <w:t>services/paper_trading.py</w:t>
            </w:r>
            <w:r>
              <w:rPr>
                <w:rFonts w:ascii="맑은 고딕" w:hAnsi="맑은 고딕" w:eastAsia="맑은 고딕"/>
                <w:sz w:val="18"/>
              </w:rPr>
              <w:t xml:space="preserve"> 718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Python 합계</w:t>
            </w:r>
            <w:r>
              <w:rPr>
                <w:rFonts w:ascii="맑은 고딕" w:hAnsi="맑은 고딕" w:eastAsia="맑은 고딕"/>
                <w:sz w:val="18"/>
              </w:rPr>
              <w:t>(마이그레이션 제외)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19,139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테이블 32개 · alembic 리비전 3개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3.3 진척 — 2차가 필요한 것 기준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              0%        50%       100%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① 시세 수집·적재         🟢 완료    ████████████████████  4.46M행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② 수정주가              🟢 완료    ████████████████████  조정 2,689건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③ 배당 수집             🟢 완료    ████████████████████  81/81달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④ 총수익(TR) 계열        🟢 완료    ████████████████████  4.46M행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⑤ 매매비용 요율표        🟡 코드○   ████████████████░░░░  실측 대조 남음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⑥ 증권사 체결 대조       🟡 장치○   ██████████░░░░░░░░░░  영업일 주문 필요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⑦ 백테스트 엔진         🟡 동작○   ████████████░░░░░░░░  비용 연결 확인 필요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⑧ ETF 적재             🟡 경로○   ████░░░░░░░░░░░░░░░░  엔드포인트 추가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⑨ 자산배분·스크리닝      🔴 없음    ░░░░░░░░░░░░░░░░░░░░  ★ 2차 본 과제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⑩ 벤치마크(지수 TR)      🟡 자체○   ██████████████░░░░░░  코스피 0.066% · 코스닥 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⑪ 주 검정(ΔSharpe·p값)  🔴 미수행   ░░░░░░░░░░░░░░░░░░░░  ★ 1차가 넘긴 숙제</w:t>
      </w:r>
    </w:p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⑨⑩⑪ 셋이 2차의 실제 일감입니다. ①~④ 가 끝난 것은 </w:t>
      </w:r>
      <w:r>
        <w:rPr>
          <w:rFonts w:ascii="맑은 고딕" w:hAnsi="맑은 고딕" w:eastAsia="맑은 고딕"/>
          <w:b/>
          <w:color w:val="595959"/>
          <w:sz w:val="18"/>
        </w:rPr>
        <w:t>재료가 준비됐다</w:t>
      </w:r>
      <w:r>
        <w:rPr>
          <w:rFonts w:ascii="맑은 고딕" w:hAnsi="맑은 고딕" w:eastAsia="맑은 고딕"/>
          <w:color w:val="595959"/>
          <w:sz w:val="18"/>
        </w:rPr>
        <w:t>는 뜻이지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결론이 나왔다</w:t>
      </w:r>
      <w:r>
        <w:rPr>
          <w:rFonts w:ascii="맑은 고딕" w:hAnsi="맑은 고딕" w:eastAsia="맑은 고딕"/>
          <w:color w:val="595959"/>
          <w:sz w:val="18"/>
        </w:rPr>
        <w:t>는 뜻이 아닙니다. 데이터를 446만 행 모았다는 사실이 진척률 80%처럼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보이기 쉬운데, </w:t>
      </w:r>
      <w:r>
        <w:rPr>
          <w:rFonts w:ascii="맑은 고딕" w:hAnsi="맑은 고딕" w:eastAsia="맑은 고딕"/>
          <w:b/>
          <w:color w:val="595959"/>
          <w:sz w:val="18"/>
        </w:rPr>
        <w:t>2차가 평가받는 것은 ⑨⑩⑪</w:t>
      </w:r>
      <w:r>
        <w:rPr>
          <w:rFonts w:ascii="맑은 고딕" w:hAnsi="맑은 고딕" w:eastAsia="맑은 고딕"/>
          <w:color w:val="595959"/>
          <w:sz w:val="18"/>
        </w:rPr>
        <w:t xml:space="preserve"> 입니다.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3.4 이 숫자를 직접 다시 재는 법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collector.backfill status       # 3.1 시세·원문 보존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collector.dividend status       # 3.1 배당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collector.total_return status   # 3.1 TR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find . -name '*.py' -not -path './.git/*' -not -path '*/__pycache__/*' \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-not -path './alembic/versions/*' | xargs wc -l | tail -1   # 3.2 코드 줄 수</w:t>
      </w:r>
    </w:p>
    <w:p/>
    <w:p>
      <w:r>
        <w:rPr>
          <w:rFonts w:ascii="맑은 고딕" w:hAnsi="맑은 고딕" w:eastAsia="맑은 고딕"/>
        </w:rPr>
        <w:t xml:space="preserve">Postgres·Redis·Qdrant·Neo4j 는 </w:t>
      </w:r>
      <w:r>
        <w:rPr>
          <w:rFonts w:ascii="맑은 고딕" w:hAnsi="맑은 고딕" w:eastAsia="맑은 고딕"/>
          <w:b/>
        </w:rPr>
        <w:t>하나도 필요 없습니다</w:t>
      </w:r>
      <w:r>
        <w:rPr>
          <w:rFonts w:ascii="맑은 고딕" w:hAnsi="맑은 고딕" w:eastAsia="맑은 고딕"/>
        </w:rPr>
        <w:t xml:space="preserve"> — 수집기는 SQLite 와</w:t>
      </w:r>
    </w:p>
    <w:p>
      <w:r>
        <w:rPr>
          <w:rFonts w:ascii="맑은 고딕" w:hAnsi="맑은 고딕" w:eastAsia="맑은 고딕"/>
        </w:rPr>
        <w:t>표준 라이브러리만 씁니다(</w:t>
      </w:r>
      <w:r>
        <w:rPr>
          <w:rFonts w:ascii="D2Coding" w:hAnsi="D2Coding" w:eastAsia="D2Coding" w:cs="Consolas"/>
        </w:rPr>
        <w:t>collector/README.md</w:t>
      </w:r>
      <w:r>
        <w:rPr>
          <w:rFonts w:ascii="맑은 고딕" w:hAnsi="맑은 고딕" w:eastAsia="맑은 고딕"/>
        </w:rPr>
        <w:t>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4. 코드 재사용 판정 — 2차에서 무엇을 그대로 쓰나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줄 수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2차에서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판정 근거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collector/</w:t>
            </w:r>
            <w:r>
              <w:rPr>
                <w:rFonts w:ascii="맑은 고딕" w:hAnsi="맑은 고딕" w:eastAsia="맑은 고딕"/>
                <w:sz w:val="18"/>
              </w:rPr>
              <w:t xml:space="preserve"> 전체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3,779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앱 스택과 독립. 수집 대상이 늘어도 구조는 같음 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app/services/trading_cost.py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509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백테스트 세 갈래가 이미 같은 요율표를 부름 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app/services/lean_backtest.py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637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연결 확인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동작하나 비용 반영 경로 재확인 필요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app/services/paper_trading.py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718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규칙 교체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status="filled"</w:t>
            </w:r>
            <w:r>
              <w:rPr>
                <w:rFonts w:ascii="맑은 고딕" w:hAnsi="맑은 고딕" w:eastAsia="맑은 고딕"/>
                <w:sz w:val="18"/>
              </w:rPr>
              <w:t xml:space="preserve"> 즉시 체결이 D7 ⑥ </w:t>
            </w:r>
            <w:r>
              <w:rPr>
                <w:rFonts w:ascii="맑은 고딕" w:hAnsi="맑은 고딕" w:eastAsia="맑은 고딕"/>
                <w:i/>
                <w:sz w:val="18"/>
              </w:rPr>
              <w:t>"다음 거래일 시가"</w:t>
            </w:r>
            <w:r>
              <w:rPr>
                <w:rFonts w:ascii="맑은 고딕" w:hAnsi="맑은 고딕" w:eastAsia="맑은 고딕"/>
                <w:sz w:val="18"/>
              </w:rPr>
              <w:t xml:space="preserve"> 와 충돌 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scripts/sync_fills.py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164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체결 대조. 영업일 주문만 하면 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app/services/brokers/kis.py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348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모의계좌 경로 검증됨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app/services/quant_pipeline.py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506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8"/>
              </w:rPr>
              <w:t>재작성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2차 자산배분이 들어갈 자리. 지금은 고정표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 </w:t>
            </w:r>
            <w:r>
              <w:rPr>
                <w:rFonts w:ascii="D2Coding" w:hAnsi="D2Coding" w:eastAsia="D2Coding" w:cs="Consolas"/>
                <w:sz w:val="18"/>
              </w:rPr>
              <w:t>Alpha_Stack/evaluation/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import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models/</w:t>
            </w:r>
            <w:r>
              <w:rPr>
                <w:rFonts w:ascii="맑은 고딕" w:hAnsi="맑은 고딕" w:eastAsia="맑은 고딕"/>
                <w:sz w:val="18"/>
              </w:rPr>
              <w:t xml:space="preserve"> 를 참조하는 곳이 </w:t>
            </w:r>
            <w:r>
              <w:rPr>
                <w:rFonts w:ascii="맑은 고딕" w:hAnsi="맑은 고딕" w:eastAsia="맑은 고딕"/>
                <w:b/>
                <w:sz w:val="18"/>
              </w:rPr>
              <w:t>0건</w:t>
            </w:r>
            <w:r>
              <w:rPr>
                <w:rFonts w:ascii="맑은 고딕" w:hAnsi="맑은 고딕" w:eastAsia="맑은 고딕"/>
                <w:sz w:val="18"/>
              </w:rPr>
              <w:t>이라 그대로 가져옴(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#32 §1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(../github-archive/2026-09-18/이슈-032/00-기록.md)</w:t>
            </w:r>
            <w:r>
              <w:rPr>
                <w:rFonts w:ascii="맑은 고딕" w:hAnsi="맑은 고딕" w:eastAsia="맑은 고딕"/>
                <w:sz w:val="18"/>
              </w:rPr>
              <w:t>) 🟢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4.1 바꾸기 전 / 후 구조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[ 지금 — 1차와 2차가 갈라져 있다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Alpha_Stack                     Qurious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┌──────────────┐                ┌──────────────┐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evaluation/  │  판정 장치      │ collector/   │ 4.46M행 + 배당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supply/      │  as_of 정문     │ trading_cost │ 요율표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9.23M행      │  2010~          │ 2020~        │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└──────────────┘                └──────────────┘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↑                                ↑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주 검정 미수행 🔴              자산배분 없음 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[ 2차 — 둘을 잇되 기능은 안 섞는다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collector/  →  price_total_return (TR)      │  ← 재료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★ 자산배분 · 스크리닝  (새로 만든다)          │  ← 2차 본 과제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│ positions, returns 두 배열만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evaluation/ (1차 그대로) + trading_cost      │  ← 판정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 → ΔSharpe · MDD · p값 · 비용 차감           │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⑩ 벤치마크와 비교 🟡 ← benchmark_index (자체 재현)</w:t>
      </w:r>
    </w:p>
    <w:p/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왜 이렇게 나누나</w:t>
      </w:r>
      <w:r>
        <w:rPr>
          <w:rFonts w:ascii="맑은 고딕" w:hAnsi="맑은 고딕" w:eastAsia="맑은 고딕"/>
          <w:color w:val="595959"/>
          <w:sz w:val="18"/>
        </w:rPr>
        <w:t xml:space="preserve"> — 판정 장치(</w:t>
      </w:r>
      <w:r>
        <w:rPr>
          <w:rFonts w:ascii="D2Coding" w:hAnsi="D2Coding" w:eastAsia="D2Coding" w:cs="Consolas"/>
          <w:color w:val="595959"/>
          <w:sz w:val="18"/>
        </w:rPr>
        <w:t>evaluation/</w:t>
      </w:r>
      <w:r>
        <w:rPr>
          <w:rFonts w:ascii="맑은 고딕" w:hAnsi="맑은 고딕" w:eastAsia="맑은 고딕"/>
          <w:color w:val="595959"/>
          <w:sz w:val="18"/>
        </w:rPr>
        <w:t>)는 **무엇이 그 포지션을 만들었는지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모릅니다.** "어떤 종목을 얼마나 들고 있었나"와 "그날 수익률이 얼마였나" 두 배열만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받습니다. 그 무지가 재사용의 조건입니다 — 자산배분이든 인디케이터든 **같은 자를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들이댈 수 있습니다.** 자가 전략마다 다르면 비교 자체가 안 됩니다.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4.2 데이터 흐름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5. 한계 — 계획서가 감추면 안 되는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한계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왜 문제인가 (쉽게)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trike/>
                <w:sz w:val="18"/>
              </w:rPr>
              <w:t>벤치마크가 없습니다</w:t>
            </w:r>
            <w:r>
              <w:rPr>
                <w:rFonts w:ascii="맑은 고딕" w:hAnsi="맑은 고딕" w:eastAsia="맑은 고딕"/>
                <w:sz w:val="18"/>
              </w:rPr>
              <w:t xml:space="preserve"> → </w:t>
            </w:r>
            <w:r>
              <w:rPr>
                <w:rFonts w:ascii="맑은 고딕" w:hAnsi="맑은 고딕" w:eastAsia="맑은 고딕"/>
                <w:b/>
                <w:sz w:val="18"/>
              </w:rPr>
              <w:t>자체 재현치입니다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공식 지수를 쓸 수 없어(약관) 우리 데이터로 다시 만들었습니다. 코스피는 공식 연말값과 </w:t>
            </w:r>
            <w:r>
              <w:rPr>
                <w:rFonts w:ascii="맑은 고딕" w:hAnsi="맑은 고딕" w:eastAsia="맑은 고딕"/>
                <w:b/>
                <w:sz w:val="18"/>
              </w:rPr>
              <w:t>평균 0.066%</w:t>
            </w:r>
            <w:r>
              <w:rPr>
                <w:rFonts w:ascii="맑은 고딕" w:hAnsi="맑은 고딕" w:eastAsia="맑은 고딕"/>
                <w:sz w:val="18"/>
              </w:rPr>
              <w:t xml:space="preserve"> 로 맞지만 </w:t>
            </w:r>
            <w:r>
              <w:rPr>
                <w:rFonts w:ascii="맑은 고딕" w:hAnsi="맑은 고딕" w:eastAsia="맑은 고딕"/>
                <w:b/>
                <w:sz w:val="18"/>
              </w:rPr>
              <w:t>코스닥은 0.871%</w:t>
            </w:r>
            <w:r>
              <w:rPr>
                <w:rFonts w:ascii="맑은 고딕" w:hAnsi="맑은 고딕" w:eastAsia="맑은 고딕"/>
                <w:sz w:val="18"/>
              </w:rPr>
              <w:t xml:space="preserve"> 어긋납니다. 대조점이 </w:t>
            </w:r>
            <w:r>
              <w:rPr>
                <w:rFonts w:ascii="맑은 고딕" w:hAnsi="맑은 고딕" w:eastAsia="맑은 고딕"/>
                <w:b/>
                <w:sz w:val="18"/>
              </w:rPr>
              <w:t>연말 6개뿐</w:t>
            </w:r>
            <w:r>
              <w:rPr>
                <w:rFonts w:ascii="맑은 고딕" w:hAnsi="맑은 고딕" w:eastAsia="맑은 고딕"/>
                <w:sz w:val="18"/>
              </w:rPr>
              <w:t>이라 연중 정확도는 검증되지 않았습니다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요율표가 실제와 맞는지 모릅니다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확인 장치를 고쳤고(제비용 칸이 </w:t>
            </w:r>
            <w:r>
              <w:rPr>
                <w:rFonts w:ascii="D2Coding" w:hAnsi="D2Coding" w:eastAsia="D2Coding" w:cs="Consolas"/>
                <w:sz w:val="18"/>
              </w:rPr>
              <w:t>output2</w:t>
            </w:r>
            <w:r>
              <w:rPr>
                <w:rFonts w:ascii="맑은 고딕" w:hAnsi="맑은 고딕" w:eastAsia="맑은 고딕"/>
                <w:sz w:val="18"/>
              </w:rPr>
              <w:t xml:space="preserve"> 에 있었습니다), </w:t>
            </w:r>
            <w:r>
              <w:rPr>
                <w:rFonts w:ascii="맑은 고딕" w:hAnsi="맑은 고딕" w:eastAsia="맑은 고딕"/>
                <w:b/>
                <w:sz w:val="18"/>
              </w:rPr>
              <w:t>모의 수수료가 0원임을 주문 없이 확정</w:t>
            </w:r>
            <w:r>
              <w:rPr>
                <w:rFonts w:ascii="맑은 고딕" w:hAnsi="맑은 고딕" w:eastAsia="맑은 고딕"/>
                <w:sz w:val="18"/>
              </w:rPr>
              <w:t xml:space="preserve">했습니다 — 그래서 모의로는 원리적으로 검증할 수 없습니다. 실계좌는 </w:t>
            </w:r>
            <w:r>
              <w:rPr>
                <w:rFonts w:ascii="맑은 고딕" w:hAnsi="맑은 고딕" w:eastAsia="맑은 고딕"/>
                <w:b/>
                <w:sz w:val="18"/>
              </w:rPr>
              <w:t>예수금만 있으면 조회 1회로 확정</w:t>
            </w:r>
            <w:r>
              <w:rPr>
                <w:rFonts w:ascii="맑은 고딕" w:hAnsi="맑은 고딕" w:eastAsia="맑은 고딕"/>
                <w:sz w:val="18"/>
              </w:rPr>
              <w:t>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1차 주 검정 미수행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1차가 스스로 "이걸로 판정하겠다"고 정한 지표를 끝내 재지 않았습니다. 1차를 "끝난 것"으로 전제하면 </w:t>
            </w:r>
            <w:r>
              <w:rPr>
                <w:rFonts w:ascii="맑은 고딕" w:hAnsi="맑은 고딕" w:eastAsia="맑은 고딕"/>
                <w:b/>
                <w:sz w:val="18"/>
              </w:rPr>
              <w:t>그 구멍을 그대로 물려받습니다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데이터가 1차보다 10년 짧습니다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2020-01-02 부터라 코로나 폭락(2020-03)은 들어오지만 </w:t>
            </w:r>
            <w:r>
              <w:rPr>
                <w:rFonts w:ascii="맑은 고딕" w:hAnsi="맑은 고딕" w:eastAsia="맑은 고딕"/>
                <w:b/>
                <w:sz w:val="18"/>
              </w:rPr>
              <w:t>2010년대 강세장이 없습니다.</w:t>
            </w:r>
            <w:r>
              <w:rPr>
                <w:rFonts w:ascii="맑은 고딕" w:hAnsi="맑은 고딕" w:eastAsia="맑은 고딕"/>
                <w:sz w:val="18"/>
              </w:rPr>
              <w:t xml:space="preserve"> 검증 구간 수가 줄어 "우연이 아니다"라고 말하기 어려워집니다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ETF 시세 0행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자산배분은 보통 ETF(지수를 통째로 사는 상품)로 합니다. 경로는 확정됐고 적재만 남았지만, 지금 상태로는 </w:t>
            </w:r>
            <w:r>
              <w:rPr>
                <w:rFonts w:ascii="맑은 고딕" w:hAnsi="맑은 고딕" w:eastAsia="맑은 고딕"/>
                <w:b/>
                <w:sz w:val="18"/>
              </w:rPr>
              <w:t>개별 주식만으로</w:t>
            </w:r>
            <w:r>
              <w:rPr>
                <w:rFonts w:ascii="맑은 고딕" w:hAnsi="맑은 고딕" w:eastAsia="맑은 고딕"/>
                <w:sz w:val="18"/>
              </w:rPr>
              <w:t xml:space="preserve"> 배분해야 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⑥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모의투자가 즉시 체결됩니다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주문을 내자마자 체결된 것으로 처리합니다. 실제로는 다음 거래일 시가에 체결되는데, </w:t>
            </w:r>
            <w:r>
              <w:rPr>
                <w:rFonts w:ascii="맑은 고딕" w:hAnsi="맑은 고딕" w:eastAsia="맑은 고딕"/>
                <w:b/>
                <w:sz w:val="18"/>
              </w:rPr>
              <w:t>바로 체결되면 성과가 실제보다 좋게 나옵니다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⑦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trike/>
                <w:sz w:val="18"/>
              </w:rPr>
              <w:t>**팀원 반응이 14세션째 없습니다**</w:t>
            </w:r>
            <w:r>
              <w:rPr>
                <w:rFonts w:ascii="맑은 고딕" w:hAnsi="맑은 고딕" w:eastAsia="맑은 고딕"/>
                <w:sz w:val="18"/>
              </w:rPr>
              <w:t xml:space="preserve"> → </w:t>
            </w:r>
            <w:r>
              <w:rPr>
                <w:rFonts w:ascii="맑은 고딕" w:hAnsi="맑은 고딕" w:eastAsia="맑은 고딕"/>
                <w:b/>
                <w:sz w:val="18"/>
              </w:rPr>
              <w:t>팀원 명시 의견은 강민석 12 · 신장환 2 · 오준영 0건</w:t>
            </w:r>
            <w:r>
              <w:rPr>
                <w:rFonts w:ascii="맑은 고딕" w:hAnsi="맑은 고딕" w:eastAsia="맑은 고딕"/>
                <w:sz w:val="18"/>
              </w:rPr>
              <w:t>(답글까지 전수 · 09-23)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trike/>
                <w:sz w:val="18"/>
              </w:rPr>
              <w:t>논의 9건이 09-27 마감인데 응답은 강민석 님(09-15)·신장환 님(09-18) 둘뿐입니다.</w:t>
            </w:r>
            <w:r>
              <w:rPr>
                <w:rFonts w:ascii="맑은 고딕" w:hAnsi="맑은 고딕" w:eastAsia="맑은 고딕"/>
                <w:sz w:val="18"/>
              </w:rPr>
              <w:t xml:space="preserve"> 🔴 </w:t>
            </w:r>
            <w:r>
              <w:rPr>
                <w:rFonts w:ascii="맑은 고딕" w:hAnsi="맑은 고딕" w:eastAsia="맑은 고딕"/>
                <w:b/>
                <w:sz w:val="18"/>
              </w:rPr>
              <w:t>정정</w:t>
            </w:r>
            <w:r>
              <w:rPr>
                <w:rFonts w:ascii="맑은 고딕" w:hAnsi="맑은 고딕" w:eastAsia="맑은 고딕"/>
                <w:sz w:val="18"/>
              </w:rPr>
              <w:t xml:space="preserve"> — 「무반응」은 마지막 댓글만 본 </w:t>
            </w:r>
            <w:r>
              <w:rPr>
                <w:rFonts w:ascii="맑은 고딕" w:hAnsi="맑은 고딕" w:eastAsia="맑은 고딕"/>
                <w:b/>
                <w:sz w:val="18"/>
              </w:rPr>
              <w:t>계측 오류</w:t>
            </w:r>
            <w:r>
              <w:rPr>
                <w:rFonts w:ascii="맑은 고딕" w:hAnsi="맑은 고딕" w:eastAsia="맑은 고딕"/>
                <w:sz w:val="18"/>
              </w:rPr>
              <w:t xml:space="preserve">였습니다(답글을 안 셌음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결정 대장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(논의결정대장_v0.9.md)</w:t>
            </w:r>
            <w:r>
              <w:rPr>
                <w:rFonts w:ascii="맑은 고딕" w:hAnsi="맑은 고딕" w:eastAsia="맑은 고딕"/>
                <w:sz w:val="18"/>
              </w:rPr>
              <w:t xml:space="preserve"> §1 용어). 목표·역할이 </w:t>
            </w:r>
            <w:r>
              <w:rPr>
                <w:rFonts w:ascii="맑은 고딕" w:hAnsi="맑은 고딕" w:eastAsia="맑은 고딕"/>
                <w:b/>
                <w:sz w:val="18"/>
              </w:rPr>
              <w:t>전원 찬성 안건</w:t>
            </w:r>
            <w:r>
              <w:rPr>
                <w:rFonts w:ascii="맑은 고딕" w:hAnsi="맑은 고딕" w:eastAsia="맑은 고딕"/>
                <w:sz w:val="18"/>
              </w:rPr>
              <w:t>인데 오준영 님 의견이 아직 없어, 기한(</w:t>
            </w:r>
            <w:r>
              <w:rPr>
                <w:rFonts w:ascii="맑은 고딕" w:hAnsi="맑은 고딕" w:eastAsia="맑은 고딕"/>
                <w:b/>
                <w:sz w:val="18"/>
              </w:rPr>
              <w:t>09-30</w:t>
            </w:r>
            <w:r>
              <w:rPr>
                <w:rFonts w:ascii="맑은 고딕" w:hAnsi="맑은 고딕" w:eastAsia="맑은 고딕"/>
                <w:sz w:val="18"/>
              </w:rPr>
              <w:t xml:space="preserve"> 23:59)까지 안 모이면 「잠정(미합의)」으로 둡니다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⑨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모의투자 기록 화면이 자동매매 매수를 현금에서 빼지 않습니다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자동매매는 별도 현금 장부(1천만 원)에서 빼고, 기록 화면은 모의계좌 현금(1억 원)에 보유 종목을 더합니다 — 자동매매가 산 만큼 </w:t>
            </w:r>
            <w:r>
              <w:rPr>
                <w:rFonts w:ascii="맑은 고딕" w:hAnsi="맑은 고딕" w:eastAsia="맑은 고딕"/>
                <w:b/>
                <w:sz w:val="18"/>
              </w:rPr>
              <w:t>없는 수익</w:t>
            </w:r>
            <w:r>
              <w:rPr>
                <w:rFonts w:ascii="맑은 고딕" w:hAnsi="맑은 고딕" w:eastAsia="맑은 고딕"/>
                <w:sz w:val="18"/>
              </w:rPr>
              <w:t xml:space="preserve">이 보입니다(브라우저에서 +3.19% 확인). 「이미 있는 것」의 모의투자 엔진 중 </w:t>
            </w:r>
            <w:r>
              <w:rPr>
                <w:rFonts w:ascii="맑은 고딕" w:hAnsi="맑은 고딕" w:eastAsia="맑은 고딕"/>
                <w:b/>
                <w:sz w:val="18"/>
              </w:rPr>
              <w:t>수동 주문은 비용까지 정확</w:t>
            </w:r>
            <w:r>
              <w:rPr>
                <w:rFonts w:ascii="맑은 고딕" w:hAnsi="맑은 고딕" w:eastAsia="맑은 고딕"/>
                <w:sz w:val="18"/>
              </w:rPr>
              <w:t xml:space="preserve">합니다.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IA v0.2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(../화면/IA_v0.2.md)</w:t>
            </w:r>
            <w:r>
              <w:rPr>
                <w:rFonts w:ascii="맑은 고딕" w:hAnsi="맑은 고딕" w:eastAsia="맑은 고딕"/>
                <w:sz w:val="18"/>
              </w:rPr>
              <w:t xml:space="preserve"> I14 · 모의투자 칸(10-14) 전에 고칩니다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⑧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슬리피지는 가정입니다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 낼 때 생각한 가격과 실제 체결가의 차이를 10bp(0.1%)로 </w:t>
            </w:r>
            <w:r>
              <w:rPr>
                <w:rFonts w:ascii="맑은 고딕" w:hAnsi="맑은 고딕" w:eastAsia="맑은 고딕"/>
                <w:b/>
                <w:sz w:val="18"/>
              </w:rPr>
              <w:t>가정</w:t>
            </w:r>
            <w:r>
              <w:rPr>
                <w:rFonts w:ascii="맑은 고딕" w:hAnsi="맑은 고딕" w:eastAsia="맑은 고딕"/>
                <w:sz w:val="18"/>
              </w:rPr>
              <w:t>해 넣고 있습니다. 실제 호가 데이터로 재지 않았습니다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5.1 이 계획을 뒤집을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그러면 무엇이 바뀌나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D1 #7 에서 타깃이 B 가 아닌 것으로 결론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1절 "주제 선정 이유"·"목표" 칸 전면 수정 → </w:t>
            </w:r>
            <w:r>
              <w:rPr>
                <w:rFonts w:ascii="맑은 고딕" w:hAnsi="맑은 고딕" w:eastAsia="맑은 고딕"/>
                <w:b/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안건이 S3(발표까지 따로)로 확정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2·3차를 한 문서로 묶지 않음. 계획서도 2차 전용으로 좁힘 → </w:t>
            </w:r>
            <w:r>
              <w:rPr>
                <w:rFonts w:ascii="맑은 고딕" w:hAnsi="맑은 고딕" w:eastAsia="맑은 고딕"/>
                <w:b/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trike/>
                <w:sz w:val="18"/>
              </w:rPr>
              <w:t>강사님이 발표일·모의투자 기간을 주심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trike/>
                <w:sz w:val="18"/>
              </w:rPr>
              <w:t>"기간" 칸 확정 → **v1.1**</w:t>
            </w:r>
            <w:r>
              <w:rPr>
                <w:rFonts w:ascii="맑은 고딕" w:hAnsi="맑은 고딕" w:eastAsia="맑은 고딕"/>
                <w:sz w:val="18"/>
              </w:rPr>
              <w:t xml:space="preserve"> → </w:t>
            </w:r>
            <w:r>
              <w:rPr>
                <w:rFonts w:ascii="맑은 고딕" w:hAnsi="맑은 고딕" w:eastAsia="맑은 고딕"/>
                <w:b/>
                <w:sz w:val="18"/>
              </w:rPr>
              <w:t>기간은 v1.2 에서 확정</w:t>
            </w:r>
            <w:r>
              <w:rPr>
                <w:rFonts w:ascii="맑은 고딕" w:hAnsi="맑은 고딕" w:eastAsia="맑은 고딕"/>
                <w:sz w:val="18"/>
              </w:rPr>
              <w:t xml:space="preserve">(공식 일정). 발표일이 확정되면 "기간" 칸의 추정 표시만 지움 → </w:t>
            </w:r>
            <w:r>
              <w:rPr>
                <w:rFonts w:ascii="맑은 고딕" w:hAnsi="맑은 고딕" w:eastAsia="맑은 고딕"/>
                <w:b/>
                <w:sz w:val="18"/>
              </w:rPr>
              <w:t>v1.3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D1 ④ 가 공식 일정(2·3차 따로)을 근거로 S3 로 기움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아래 행과 같음 → </w:t>
            </w:r>
            <w:r>
              <w:rPr>
                <w:rFonts w:ascii="맑은 고딕" w:hAnsi="맑은 고딕" w:eastAsia="맑은 고딕"/>
                <w:b/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요율표 실측에서 차이가 나옴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"분석 방법" ⑤ 에 실측 수치와 보정 이력 추가 → </w:t>
            </w:r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적재 완료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자산배분 대상이 바뀜 → </w:t>
            </w:r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  <w:r>
              <w:rPr>
                <w:rFonts w:ascii="맑은 고딕" w:hAnsi="맑은 고딕" w:eastAsia="맑은 고딕"/>
                <w:sz w:val="18"/>
              </w:rPr>
              <w:t xml:space="preserve"> (모델 선택이 바뀌면 v2.0)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6. 용어 풀이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6.1 빠른 대조표</w:t>
      </w:r>
    </w:p>
    <w:p>
      <w:r>
        <w:rPr>
          <w:rFonts w:ascii="맑은 고딕" w:hAnsi="맑은 고딕" w:eastAsia="맑은 고딕"/>
        </w:rPr>
        <w:t>투자를 처음 보는 분도 이 표만으로 문서를 따라갈 수 있게 썼습니다.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말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한 줄 뜻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퀀트(quant)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감이 아니라 </w:t>
            </w:r>
            <w:r>
              <w:rPr>
                <w:rFonts w:ascii="맑은 고딕" w:hAnsi="맑은 고딕" w:eastAsia="맑은 고딕"/>
                <w:b/>
                <w:sz w:val="18"/>
              </w:rPr>
              <w:t>숫자와 규칙</w:t>
            </w:r>
            <w:r>
              <w:rPr>
                <w:rFonts w:ascii="맑은 고딕" w:hAnsi="맑은 고딕" w:eastAsia="맑은 고딕"/>
                <w:sz w:val="18"/>
              </w:rPr>
              <w:t>으로 투자하는 방식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로보 어드바이저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알고리즘이 포트폴리오를 </w:t>
            </w:r>
            <w:r>
              <w:rPr>
                <w:rFonts w:ascii="맑은 고딕" w:hAnsi="맑은 고딕" w:eastAsia="맑은 고딕"/>
                <w:b/>
                <w:sz w:val="18"/>
              </w:rPr>
              <w:t>추천</w:t>
            </w:r>
            <w:r>
              <w:rPr>
                <w:rFonts w:ascii="맑은 고딕" w:hAnsi="맑은 고딕" w:eastAsia="맑은 고딕"/>
                <w:sz w:val="18"/>
              </w:rPr>
              <w:t xml:space="preserve">하거나 대신 </w:t>
            </w:r>
            <w:r>
              <w:rPr>
                <w:rFonts w:ascii="맑은 고딕" w:hAnsi="맑은 고딕" w:eastAsia="맑은 고딕"/>
                <w:b/>
                <w:sz w:val="18"/>
              </w:rPr>
              <w:t>운용</w:t>
            </w:r>
            <w:r>
              <w:rPr>
                <w:rFonts w:ascii="맑은 고딕" w:hAnsi="맑은 고딕" w:eastAsia="맑은 고딕"/>
                <w:sz w:val="18"/>
              </w:rPr>
              <w:t>해 주는 서비스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포트폴리오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지금 들고 있는 자산의 </w:t>
            </w:r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  <w:r>
              <w:rPr>
                <w:rFonts w:ascii="맑은 고딕" w:hAnsi="맑은 고딕" w:eastAsia="맑은 고딕"/>
                <w:sz w:val="18"/>
              </w:rPr>
              <w:t>. "삼성전자 40%, 현금 60%" 같은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자산배분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주식·채권·현금에 돈을 </w:t>
            </w:r>
            <w:r>
              <w:rPr>
                <w:rFonts w:ascii="맑은 고딕" w:hAnsi="맑은 고딕" w:eastAsia="맑은 고딕"/>
                <w:b/>
                <w:sz w:val="18"/>
              </w:rPr>
              <w:t>어떤 비중으로 나눌지</w:t>
            </w:r>
            <w:r>
              <w:rPr>
                <w:rFonts w:ascii="맑은 고딕" w:hAnsi="맑은 고딕" w:eastAsia="맑은 고딕"/>
                <w:sz w:val="18"/>
              </w:rPr>
              <w:t xml:space="preserve"> 정하는 일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스크리닝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수천 종목 중 조건에 맞는 것만 </w:t>
            </w:r>
            <w:r>
              <w:rPr>
                <w:rFonts w:ascii="맑은 고딕" w:hAnsi="맑은 고딕" w:eastAsia="맑은 고딕"/>
                <w:b/>
                <w:sz w:val="18"/>
              </w:rPr>
              <w:t>걸러내는</w:t>
            </w:r>
            <w:r>
              <w:rPr>
                <w:rFonts w:ascii="맑은 고딕" w:hAnsi="맑은 고딕" w:eastAsia="맑은 고딕"/>
                <w:sz w:val="18"/>
              </w:rPr>
              <w:t xml:space="preserve"> 일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리밸런싱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시간이 지나 틀어진 비중을 </w:t>
            </w:r>
            <w:r>
              <w:rPr>
                <w:rFonts w:ascii="맑은 고딕" w:hAnsi="맑은 고딕" w:eastAsia="맑은 고딕"/>
                <w:b/>
                <w:sz w:val="18"/>
              </w:rPr>
              <w:t>목표대로 되돌리는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규칙을 </w:t>
            </w:r>
            <w:r>
              <w:rPr>
                <w:rFonts w:ascii="맑은 고딕" w:hAnsi="맑은 고딕" w:eastAsia="맑은 고딕"/>
                <w:b/>
                <w:sz w:val="18"/>
              </w:rPr>
              <w:t>과거 데이터에 대입해</w:t>
            </w:r>
            <w:r>
              <w:rPr>
                <w:rFonts w:ascii="맑은 고딕" w:hAnsi="맑은 고딕" w:eastAsia="맑은 고딕"/>
                <w:sz w:val="18"/>
              </w:rPr>
              <w:t xml:space="preserve"> 성과를 계산해 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워크포워드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과거로 학습 → 그 다음 구간으로 검증 → 앞으로 밀며 반복하는 방식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과최적화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여러 설정을 시험하다 </w:t>
            </w:r>
            <w:r>
              <w:rPr>
                <w:rFonts w:ascii="맑은 고딕" w:hAnsi="맑은 고딕" w:eastAsia="맑은 고딕"/>
                <w:b/>
                <w:sz w:val="18"/>
              </w:rPr>
              <w:t>과거에만</w:t>
            </w:r>
            <w:r>
              <w:rPr>
                <w:rFonts w:ascii="맑은 고딕" w:hAnsi="맑은 고딕" w:eastAsia="맑은 고딕"/>
                <w:sz w:val="18"/>
              </w:rPr>
              <w:t xml:space="preserve"> 잘 맞는 규칙을 고르는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비교 기준. 보통 "지수를 그냥 사서 들고 있었다면"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Sharpe(샤프) 지수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위험 한 단위당 얼마를 벌었나. </w:t>
            </w:r>
            <w:r>
              <w:rPr>
                <w:rFonts w:ascii="맑은 고딕" w:hAnsi="맑은 고딕" w:eastAsia="맑은 고딕"/>
                <w:b/>
                <w:sz w:val="18"/>
              </w:rPr>
              <w:t>높을수록 좋음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MDD(최대낙폭)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고점에서 저점까지 </w:t>
            </w:r>
            <w:r>
              <w:rPr>
                <w:rFonts w:ascii="맑은 고딕" w:hAnsi="맑은 고딕" w:eastAsia="맑은 고딕"/>
                <w:b/>
                <w:sz w:val="18"/>
              </w:rPr>
              <w:t>최대 몇 % 까지 깨졌나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ΔSharpe(델타 샤프)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(전략 Sharpe) − (기준 Sharpe). </w:t>
            </w:r>
            <w:r>
              <w:rPr>
                <w:rFonts w:ascii="맑은 고딕" w:hAnsi="맑은 고딕" w:eastAsia="맑은 고딕"/>
                <w:b/>
                <w:sz w:val="18"/>
              </w:rPr>
              <w:t>가만히 있는 것보다 나은가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p값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"이 정도 결과가 </w:t>
            </w:r>
            <w:r>
              <w:rPr>
                <w:rFonts w:ascii="맑은 고딕" w:hAnsi="맑은 고딕" w:eastAsia="맑은 고딕"/>
                <w:b/>
                <w:sz w:val="18"/>
              </w:rPr>
              <w:t>우연히</w:t>
            </w:r>
            <w:r>
              <w:rPr>
                <w:rFonts w:ascii="맑은 고딕" w:hAnsi="맑은 고딕" w:eastAsia="맑은 고딕"/>
                <w:sz w:val="18"/>
              </w:rPr>
              <w:t xml:space="preserve"> 나올 확률". 작을수록 우연이 아님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수정주가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액면분할·권리락으로 생긴 </w:t>
            </w:r>
            <w:r>
              <w:rPr>
                <w:rFonts w:ascii="맑은 고딕" w:hAnsi="맑은 고딕" w:eastAsia="맑은 고딕"/>
                <w:b/>
                <w:sz w:val="18"/>
              </w:rPr>
              <w:t>가격 점프를 지운</w:t>
            </w:r>
            <w:r>
              <w:rPr>
                <w:rFonts w:ascii="맑은 고딕" w:hAnsi="맑은 고딕" w:eastAsia="맑은 고딕"/>
                <w:sz w:val="18"/>
              </w:rPr>
              <w:t xml:space="preserve"> 가격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총수익(TR)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가격 변동 </w:t>
            </w:r>
            <w:r>
              <w:rPr>
                <w:rFonts w:ascii="맑은 고딕" w:hAnsi="맑은 고딕" w:eastAsia="맑은 고딕"/>
                <w:b/>
                <w:sz w:val="18"/>
              </w:rPr>
              <w:t>+ 배당 재투자</w:t>
            </w:r>
            <w:r>
              <w:rPr>
                <w:rFonts w:ascii="맑은 고딕" w:hAnsi="맑은 고딕" w:eastAsia="맑은 고딕"/>
                <w:sz w:val="18"/>
              </w:rPr>
              <w:t>까지 합친 수익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배당락일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이 날 이후에 사면 </w:t>
            </w:r>
            <w:r>
              <w:rPr>
                <w:rFonts w:ascii="맑은 고딕" w:hAnsi="맑은 고딕" w:eastAsia="맑은 고딕"/>
                <w:b/>
                <w:sz w:val="18"/>
              </w:rPr>
              <w:t>이번 배당을 못 받는</w:t>
            </w:r>
            <w:r>
              <w:rPr>
                <w:rFonts w:ascii="맑은 고딕" w:hAnsi="맑은 고딕" w:eastAsia="맑은 고딕"/>
                <w:sz w:val="18"/>
              </w:rPr>
              <w:t xml:space="preserve"> 날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유니버스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투자 후보로 삼는 </w:t>
            </w:r>
            <w:r>
              <w:rPr>
                <w:rFonts w:ascii="맑은 고딕" w:hAnsi="맑은 고딕" w:eastAsia="맑은 고딕"/>
                <w:b/>
                <w:sz w:val="18"/>
              </w:rPr>
              <w:t>종목 집합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생존 편향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망한 종목을 빼고 계산해 성과가 </w:t>
            </w:r>
            <w:r>
              <w:rPr>
                <w:rFonts w:ascii="맑은 고딕" w:hAnsi="맑은 고딕" w:eastAsia="맑은 고딕"/>
                <w:b/>
                <w:sz w:val="18"/>
              </w:rPr>
              <w:t>부풀어 오르는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룩어헤드 편향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그 시점에 </w:t>
            </w:r>
            <w:r>
              <w:rPr>
                <w:rFonts w:ascii="맑은 고딕" w:hAnsi="맑은 고딕" w:eastAsia="맑은 고딕"/>
                <w:b/>
                <w:sz w:val="18"/>
              </w:rPr>
              <w:t>몰랐을 정보</w:t>
            </w:r>
            <w:r>
              <w:rPr>
                <w:rFonts w:ascii="맑은 고딕" w:hAnsi="맑은 고딕" w:eastAsia="맑은 고딕"/>
                <w:sz w:val="18"/>
              </w:rPr>
              <w:t>를 써서 성과가 부풀어 오르는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슬리피지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기대한 가격과 </w:t>
            </w:r>
            <w:r>
              <w:rPr>
                <w:rFonts w:ascii="맑은 고딕" w:hAnsi="맑은 고딕" w:eastAsia="맑은 고딕"/>
                <w:b/>
                <w:sz w:val="18"/>
              </w:rPr>
              <w:t>실제 체결가의 차이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bp(베이시스포인트)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0.01%p. </w:t>
            </w:r>
            <w:r>
              <w:rPr>
                <w:rFonts w:ascii="맑은 고딕" w:hAnsi="맑은 고딕" w:eastAsia="맑은 고딕"/>
                <w:b/>
                <w:sz w:val="18"/>
              </w:rPr>
              <w:t>100bp = 1%p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위탁수수료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증권사에 내는 주문 수수료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유관기관 제비용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거래소·예탁원 등에 가는 </w:t>
            </w:r>
            <w:r>
              <w:rPr>
                <w:rFonts w:ascii="맑은 고딕" w:hAnsi="맑은 고딕" w:eastAsia="맑은 고딕"/>
                <w:b/>
                <w:sz w:val="18"/>
              </w:rPr>
              <w:t>원가성 비용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증권거래세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주식을 </w:t>
            </w:r>
            <w:r>
              <w:rPr>
                <w:rFonts w:ascii="맑은 고딕" w:hAnsi="맑은 고딕" w:eastAsia="맑은 고딕"/>
                <w:b/>
                <w:sz w:val="18"/>
              </w:rPr>
              <w:t>팔 때만</w:t>
            </w:r>
            <w:r>
              <w:rPr>
                <w:rFonts w:ascii="맑은 고딕" w:hAnsi="맑은 고딕" w:eastAsia="맑은 고딕"/>
                <w:sz w:val="18"/>
              </w:rPr>
              <w:t xml:space="preserve"> 내는 세금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농특세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농어촌특별세. </w:t>
            </w:r>
            <w:r>
              <w:rPr>
                <w:rFonts w:ascii="맑은 고딕" w:hAnsi="맑은 고딕" w:eastAsia="맑은 고딕"/>
                <w:b/>
                <w:sz w:val="18"/>
              </w:rPr>
              <w:t>코스피 매도에만</w:t>
            </w:r>
            <w:r>
              <w:rPr>
                <w:rFonts w:ascii="맑은 고딕" w:hAnsi="맑은 고딕" w:eastAsia="맑은 고딕"/>
                <w:sz w:val="18"/>
              </w:rPr>
              <w:t xml:space="preserve"> 0.15% 추가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회전율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1년간 사고판 금액 ÷ 자산. 100%면 1년에 한 번 통째로 교체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모의투자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가상의 돈</w:t>
            </w:r>
            <w:r>
              <w:rPr>
                <w:rFonts w:ascii="맑은 고딕" w:hAnsi="맑은 고딕" w:eastAsia="맑은 고딕"/>
                <w:sz w:val="18"/>
              </w:rPr>
              <w:t>으로 실제 시세에 맞춰 매매해 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체결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주문이 실제로 </w:t>
            </w:r>
            <w:r>
              <w:rPr>
                <w:rFonts w:ascii="맑은 고딕" w:hAnsi="맑은 고딕" w:eastAsia="맑은 고딕"/>
                <w:b/>
                <w:sz w:val="18"/>
              </w:rPr>
              <w:t>거래가 성사된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DART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금융감독원 </w:t>
            </w:r>
            <w:r>
              <w:rPr>
                <w:rFonts w:ascii="맑은 고딕" w:hAnsi="맑은 고딕" w:eastAsia="맑은 고딕"/>
                <w:b/>
                <w:sz w:val="18"/>
              </w:rPr>
              <w:t>전자공시시스템</w:t>
            </w:r>
            <w:r>
              <w:rPr>
                <w:rFonts w:ascii="맑은 고딕" w:hAnsi="맑은 고딕" w:eastAsia="맑은 고딕"/>
                <w:sz w:val="18"/>
              </w:rPr>
              <w:t>. 기업이 배당·실적을 올리는 곳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API / 엔드포인트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프로그램끼리 데이터를 주고받는 창구 / 그 창구의 </w:t>
            </w:r>
            <w:r>
              <w:rPr>
                <w:rFonts w:ascii="맑은 고딕" w:hAnsi="맑은 고딕" w:eastAsia="맑은 고딕"/>
                <w:b/>
                <w:sz w:val="18"/>
              </w:rPr>
              <w:t>구체적 주소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LEAN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QuantConnect 가 만든 </w:t>
            </w:r>
            <w:r>
              <w:rPr>
                <w:rFonts w:ascii="맑은 고딕" w:hAnsi="맑은 고딕" w:eastAsia="맑은 고딕"/>
                <w:b/>
                <w:sz w:val="18"/>
              </w:rPr>
              <w:t>오픈소스 백테스트 엔진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6.2 자세히 — 헷갈리기 쉬운 여섯</w:t>
      </w:r>
    </w:p>
    <w:p>
      <w:r>
        <w:rPr>
          <w:rFonts w:ascii="맑은 고딕" w:hAnsi="맑은 고딕" w:eastAsia="맑은 고딕"/>
          <w:i/>
        </w:rPr>
        <w:t>정확한 뜻 → 이 문서에서 가리키는 것 → 헷갈리기 쉬운 점</w:t>
      </w:r>
      <w:r>
        <w:rPr>
          <w:rFonts w:ascii="맑은 고딕" w:hAnsi="맑은 고딕" w:eastAsia="맑은 고딕"/>
        </w:rPr>
        <w:t xml:space="preserve"> 순서입니다.</w:t>
      </w:r>
    </w:p>
    <w:p>
      <w:r>
        <w:rPr>
          <w:rFonts w:ascii="맑은 고딕" w:hAnsi="맑은 고딕" w:eastAsia="맑은 고딕"/>
          <w:b/>
        </w:rPr>
        <w:t>① 총수익(TR, Total Return)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가격 변동에 </w:t>
      </w:r>
      <w:r>
        <w:rPr>
          <w:rFonts w:ascii="맑은 고딕" w:hAnsi="맑은 고딕" w:eastAsia="맑은 고딕"/>
          <w:b/>
        </w:rPr>
        <w:t>배당을 재투자한 효과</w:t>
      </w:r>
      <w:r>
        <w:rPr>
          <w:rFonts w:ascii="맑은 고딕" w:hAnsi="맑은 고딕" w:eastAsia="맑은 고딕"/>
        </w:rPr>
        <w:t>를 더해 잰 수익률.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 w:eastAsia="D2Coding" w:cs="Consolas"/>
        </w:rPr>
        <w:t>price_total_return</w:t>
      </w:r>
      <w:r>
        <w:rPr>
          <w:rFonts w:ascii="맑은 고딕" w:hAnsi="맑은 고딕" w:eastAsia="맑은 고딕"/>
        </w:rPr>
        <w:t xml:space="preserve"> 테이블(4,460,710행)이 그것입니다.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배당을 빼고 재면 고배당주가 체계적으로 불리해집니다.</w:t>
      </w:r>
      <w:r>
        <w:rPr>
          <w:rFonts w:ascii="맑은 고딕" w:hAnsi="맑은 고딕" w:eastAsia="맑은 고딕"/>
        </w:rPr>
        <w:t xml:space="preserve"> 우리</w:t>
      </w:r>
    </w:p>
    <w:p>
      <w:r>
        <w:rPr>
          <w:rFonts w:ascii="맑은 고딕" w:hAnsi="맑은 고딕" w:eastAsia="맑은 고딕"/>
        </w:rPr>
        <w:t xml:space="preserve">데이터에서 배당 기여가 큰 종목은 6년 누적으로 </w:t>
      </w:r>
      <w:r>
        <w:rPr>
          <w:rFonts w:ascii="맑은 고딕" w:hAnsi="맑은 고딕" w:eastAsia="맑은 고딕"/>
          <w:b/>
        </w:rPr>
        <w:t>+80%p</w:t>
      </w:r>
      <w:r>
        <w:rPr>
          <w:rFonts w:ascii="맑은 고딕" w:hAnsi="맑은 고딕" w:eastAsia="맑은 고딕"/>
        </w:rPr>
        <w:t xml:space="preserve"> 까지 차이가 났습니다</w:t>
      </w:r>
    </w:p>
    <w:p>
      <w:r>
        <w:rPr>
          <w:rFonts w:ascii="맑은 고딕" w:hAnsi="맑은 고딕" w:eastAsia="맑은 고딕"/>
        </w:rPr>
        <w:t>(INVENI). 자산배분에서 배당주를 다루려면 TR 이 필수입니다.</w:t>
      </w:r>
    </w:p>
    <w:p>
      <w:r>
        <w:rPr>
          <w:rFonts w:ascii="맑은 고딕" w:hAnsi="맑은 고딕" w:eastAsia="맑은 고딕"/>
          <w:b/>
        </w:rPr>
        <w:t>② 벤치마크(benchmark)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전략 성과를 비교할 </w:t>
      </w:r>
      <w:r>
        <w:rPr>
          <w:rFonts w:ascii="맑은 고딕" w:hAnsi="맑은 고딕" w:eastAsia="맑은 고딕"/>
          <w:b/>
        </w:rPr>
        <w:t>기준이 되는 수익률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KOSPI 의 </w:t>
      </w:r>
      <w:r>
        <w:rPr>
          <w:rFonts w:ascii="맑은 고딕" w:hAnsi="맑은 고딕" w:eastAsia="맑은 고딕"/>
          <w:b/>
        </w:rPr>
        <w:t>총수익</w:t>
      </w:r>
      <w:r>
        <w:rPr>
          <w:rFonts w:ascii="맑은 고딕" w:hAnsi="맑은 고딕" w:eastAsia="맑은 고딕"/>
        </w:rPr>
        <w:t xml:space="preserve"> 지수를 말합니다.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KOSPI 지수(PR)와 KOSPI TR 은 다릅니다.</w:t>
      </w:r>
      <w:r>
        <w:rPr>
          <w:rFonts w:ascii="맑은 고딕" w:hAnsi="맑은 고딕" w:eastAsia="맑은 고딕"/>
        </w:rPr>
        <w:t xml:space="preserve"> 뉴스에 나오는 "코스피</w:t>
      </w:r>
    </w:p>
    <w:p>
      <w:r>
        <w:rPr>
          <w:rFonts w:ascii="맑은 고딕" w:hAnsi="맑은 고딕" w:eastAsia="맑은 고딕"/>
        </w:rPr>
        <w:t>3,000" 은 배당을 뺀 값입니다. 배당을 재투자한 우리 전략을 배당 없는 지수와 비교하면</w:t>
      </w:r>
    </w:p>
    <w:p>
      <w:r>
        <w:rPr>
          <w:rFonts w:ascii="맑은 고딕" w:hAnsi="맑은 고딕" w:eastAsia="맑은 고딕"/>
          <w:b/>
        </w:rPr>
        <w:t>우리 쪽이 부당하게 유리</w:t>
      </w:r>
      <w:r>
        <w:rPr>
          <w:rFonts w:ascii="맑은 고딕" w:hAnsi="맑은 고딕" w:eastAsia="맑은 고딕"/>
        </w:rPr>
        <w:t>해집니다. 같은 자를 써야 합니다.</w:t>
      </w:r>
    </w:p>
    <w:p>
      <w:r>
        <w:rPr>
          <w:rFonts w:ascii="맑은 고딕" w:hAnsi="맑은 고딕" w:eastAsia="맑은 고딕"/>
          <w:b/>
        </w:rPr>
        <w:t>③ 슬리피지(slippage)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주문을 낼 때 기대한 가격과 </w:t>
      </w:r>
      <w:r>
        <w:rPr>
          <w:rFonts w:ascii="맑은 고딕" w:hAnsi="맑은 고딕" w:eastAsia="맑은 고딕"/>
          <w:b/>
        </w:rPr>
        <w:t>실제 체결된 가격의 차이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비용 계산에 10bp 를 상수로 넣고 있습니다.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수수료가 아닙니다.</w:t>
      </w:r>
      <w:r>
        <w:rPr>
          <w:rFonts w:ascii="맑은 고딕" w:hAnsi="맑은 고딕" w:eastAsia="맑은 고딕"/>
        </w:rPr>
        <w:t xml:space="preserve"> 수수료는 고지된 요율이라 정확히 알 수</w:t>
      </w:r>
    </w:p>
    <w:p>
      <w:r>
        <w:rPr>
          <w:rFonts w:ascii="맑은 고딕" w:hAnsi="맑은 고딕" w:eastAsia="맑은 고딕"/>
        </w:rPr>
        <w:t xml:space="preserve">있지만, 슬리피지는 그때 호가창 상태에 달려 있어 </w:t>
      </w:r>
      <w:r>
        <w:rPr>
          <w:rFonts w:ascii="맑은 고딕" w:hAnsi="맑은 고딕" w:eastAsia="맑은 고딕"/>
          <w:b/>
        </w:rPr>
        <w:t>사후에만</w:t>
      </w:r>
      <w:r>
        <w:rPr>
          <w:rFonts w:ascii="맑은 고딕" w:hAnsi="맑은 고딕" w:eastAsia="맑은 고딕"/>
        </w:rPr>
        <w:t xml:space="preserve"> 알 수 있습니다. 우리는</w:t>
      </w:r>
    </w:p>
    <w:p>
      <w:r>
        <w:rPr>
          <w:rFonts w:ascii="맑은 고딕" w:hAnsi="맑은 고딕" w:eastAsia="맑은 고딕"/>
        </w:rPr>
        <w:t>아직 재지 못했습니다(한계 ⑧).</w:t>
      </w:r>
    </w:p>
    <w:p>
      <w:r>
        <w:rPr>
          <w:rFonts w:ascii="맑은 고딕" w:hAnsi="맑은 고딕" w:eastAsia="맑은 고딕"/>
          <w:b/>
        </w:rPr>
        <w:t>④ 과최적화(overfitting)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여러 설정을 시험하다가 </w:t>
      </w:r>
      <w:r>
        <w:rPr>
          <w:rFonts w:ascii="맑은 고딕" w:hAnsi="맑은 고딕" w:eastAsia="맑은 고딕"/>
          <w:b/>
        </w:rPr>
        <w:t>과거 데이터에만</w:t>
      </w:r>
      <w:r>
        <w:rPr>
          <w:rFonts w:ascii="맑은 고딕" w:hAnsi="맑은 고딕" w:eastAsia="맑은 고딕"/>
        </w:rPr>
        <w:t xml:space="preserve"> 잘 맞는 규칙을 고르는 것.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워크포워드·홀드아웃 봉인이 이것을 막으려는 장치입니다.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백테스트 성적이 좋을수록 의심해야 합니다.</w:t>
      </w:r>
      <w:r>
        <w:rPr>
          <w:rFonts w:ascii="맑은 고딕" w:hAnsi="맑은 고딕" w:eastAsia="맑은 고딕"/>
        </w:rPr>
        <w:t xml:space="preserve"> 200개 조합을</w:t>
      </w:r>
    </w:p>
    <w:p>
      <w:r>
        <w:rPr>
          <w:rFonts w:ascii="맑은 고딕" w:hAnsi="맑은 고딕" w:eastAsia="맑은 고딕"/>
        </w:rPr>
        <w:t xml:space="preserve">시험해 1등을 고르면, 그 1등은 실력이 아니라 </w:t>
      </w:r>
      <w:r>
        <w:rPr>
          <w:rFonts w:ascii="맑은 고딕" w:hAnsi="맑은 고딕" w:eastAsia="맑은 고딕"/>
          <w:b/>
        </w:rPr>
        <w:t>운으로 뽑혔을 가능성</w:t>
      </w:r>
      <w:r>
        <w:rPr>
          <w:rFonts w:ascii="맑은 고딕" w:hAnsi="맑은 고딕" w:eastAsia="맑은 고딕"/>
        </w:rPr>
        <w:t>이 큽니다.</w:t>
      </w:r>
    </w:p>
    <w:p>
      <w:r>
        <w:rPr>
          <w:rFonts w:ascii="맑은 고딕" w:hAnsi="맑은 고딕" w:eastAsia="맑은 고딕"/>
        </w:rPr>
        <w:t>"몇 번 시험했는가"를 같이 기록해야 하는 이유입니다.</w:t>
      </w:r>
    </w:p>
    <w:p>
      <w:r>
        <w:rPr>
          <w:rFonts w:ascii="맑은 고딕" w:hAnsi="맑은 고딕" w:eastAsia="맑은 고딕"/>
          <w:b/>
        </w:rPr>
        <w:t>⑤ 룩어헤드 편향(look-ahead bias)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그 시점에 </w:t>
      </w:r>
      <w:r>
        <w:rPr>
          <w:rFonts w:ascii="맑은 고딕" w:hAnsi="맑은 고딕" w:eastAsia="맑은 고딕"/>
          <w:b/>
        </w:rPr>
        <w:t>몰랐을 정보</w:t>
      </w:r>
      <w:r>
        <w:rPr>
          <w:rFonts w:ascii="맑은 고딕" w:hAnsi="맑은 고딕" w:eastAsia="맑은 고딕"/>
        </w:rPr>
        <w:t>를 백테스트에 써서 성과가 부풀어 오르는 것.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1차의 </w:t>
      </w:r>
      <w:r>
        <w:rPr>
          <w:rFonts w:ascii="D2Coding" w:hAnsi="D2Coding" w:eastAsia="D2Coding" w:cs="Consolas"/>
        </w:rPr>
        <w:t>supply/</w:t>
      </w:r>
      <w:r>
        <w:rPr>
          <w:rFonts w:ascii="맑은 고딕" w:hAnsi="맑은 고딕" w:eastAsia="맑은 고딕"/>
        </w:rPr>
        <w:t xml:space="preserve"> 가 "행 T 에는 </w:t>
      </w:r>
      <w:r>
        <w:rPr>
          <w:rFonts w:ascii="D2Coding" w:hAnsi="D2Coding" w:eastAsia="D2Coding" w:cs="Consolas"/>
        </w:rPr>
        <w:t>known_at ≤ T</w:t>
      </w:r>
      <w:r>
        <w:rPr>
          <w:rFonts w:ascii="맑은 고딕" w:hAnsi="맑은 고딕" w:eastAsia="맑은 고딕"/>
        </w:rPr>
        <w:t xml:space="preserve"> 인 자료만 보인다"를</w:t>
      </w:r>
    </w:p>
    <w:p>
      <w:r>
        <w:rPr>
          <w:rFonts w:ascii="맑은 고딕" w:hAnsi="맑은 고딕" w:eastAsia="맑은 고딕"/>
        </w:rPr>
        <w:t xml:space="preserve">강제하는 </w:t>
      </w:r>
      <w:r>
        <w:rPr>
          <w:rFonts w:ascii="맑은 고딕" w:hAnsi="맑은 고딕" w:eastAsia="맑은 고딕"/>
          <w:b/>
        </w:rPr>
        <w:t>단일 통로</w:t>
      </w:r>
      <w:r>
        <w:rPr>
          <w:rFonts w:ascii="맑은 고딕" w:hAnsi="맑은 고딕" w:eastAsia="맑은 고딕"/>
        </w:rPr>
        <w:t>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>: 일부러 속이지 않아도 생깁니다. 예를 들어 **결산 실적은 3월에</w:t>
      </w:r>
    </w:p>
    <w:p>
      <w:r>
        <w:rPr>
          <w:rFonts w:ascii="맑은 고딕" w:hAnsi="맑은 고딕" w:eastAsia="맑은 고딕"/>
        </w:rPr>
        <w:t>공시되는데 12월 31일자 행에 넣으면** 그 3개월 동안 미래를 본 셈이 됩니다. 사람이</w:t>
      </w:r>
    </w:p>
    <w:p>
      <w:r>
        <w:rPr>
          <w:rFonts w:ascii="맑은 고딕" w:hAnsi="맑은 고딕" w:eastAsia="맑은 고딕"/>
        </w:rPr>
        <w:t xml:space="preserve">조심하는 것으로는 못 막아서 </w:t>
      </w:r>
      <w:r>
        <w:rPr>
          <w:rFonts w:ascii="맑은 고딕" w:hAnsi="맑은 고딕" w:eastAsia="맑은 고딕"/>
          <w:b/>
        </w:rPr>
        <w:t>코드로 통로를 하나만</w:t>
      </w:r>
      <w:r>
        <w:rPr>
          <w:rFonts w:ascii="맑은 고딕" w:hAnsi="맑은 고딕" w:eastAsia="맑은 고딕"/>
        </w:rPr>
        <w:t xml:space="preserve"> 뒀습니다.</w:t>
      </w:r>
    </w:p>
    <w:p>
      <w:r>
        <w:rPr>
          <w:rFonts w:ascii="맑은 고딕" w:hAnsi="맑은 고딕" w:eastAsia="맑은 고딕"/>
          <w:b/>
        </w:rPr>
        <w:t>⑥ 증권거래세와 농특세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주식을 </w:t>
      </w:r>
      <w:r>
        <w:rPr>
          <w:rFonts w:ascii="맑은 고딕" w:hAnsi="맑은 고딕" w:eastAsia="맑은 고딕"/>
          <w:b/>
        </w:rPr>
        <w:t>팔 때</w:t>
      </w:r>
      <w:r>
        <w:rPr>
          <w:rFonts w:ascii="맑은 고딕" w:hAnsi="맑은 고딕" w:eastAsia="맑은 고딕"/>
        </w:rPr>
        <w:t xml:space="preserve"> 내는 세금. 농특세는 코스피 매도에만 붙습니다.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연도별 시행일 구간 표로 계산합니다.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세율이 해마다 바뀌었고 연중에 바뀐 해도 있습니다</w:t>
      </w:r>
      <w:r>
        <w:rPr>
          <w:rFonts w:ascii="맑은 고딕" w:hAnsi="맑은 고딕" w:eastAsia="맑은 고딕"/>
        </w:rPr>
        <w:t>(2019-06-03).</w:t>
      </w:r>
    </w:p>
    <w:p>
      <w:r>
        <w:rPr>
          <w:rFonts w:ascii="맑은 고딕" w:hAnsi="맑은 고딕" w:eastAsia="맑은 고딕"/>
        </w:rPr>
        <w:t>"연도 → 세율" 표로 짜면 그 해를 표현할 수 없습니다. 또 **코스피와 코스닥은 합계가</w:t>
      </w:r>
    </w:p>
    <w:p>
      <w:r>
        <w:rPr>
          <w:rFonts w:ascii="맑은 고딕" w:hAnsi="맑은 고딕" w:eastAsia="맑은 고딕"/>
        </w:rPr>
        <w:t>같지만 구성이 다릅니다** — 코스피는 거래세 + 농특세, 코스닥은 거래세만 높습니다.</w:t>
      </w:r>
    </w:p>
    <w:p>
      <w:r>
        <w:rPr>
          <w:rFonts w:ascii="맑은 고딕" w:hAnsi="맑은 고딕" w:eastAsia="맑은 고딕"/>
        </w:rPr>
        <w:t xml:space="preserve">합계만 저장하면 나중에 "이 값이 맞나"를 되짚을 수 없어 </w:t>
      </w:r>
      <w:r>
        <w:rPr>
          <w:rFonts w:ascii="맑은 고딕" w:hAnsi="맑은 고딕" w:eastAsia="맑은 고딕"/>
          <w:b/>
        </w:rPr>
        <w:t>세목 4칸으로 쪼갰습니다</w:t>
      </w:r>
      <w:r>
        <w:rPr>
          <w:rFonts w:ascii="맑은 고딕" w:hAnsi="맑은 고딕" w:eastAsia="맑은 고딕"/>
        </w:rPr>
        <w:t>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7. 일정 — 강사님 공식 일정 (v1.2)</w:t>
      </w:r>
    </w:p>
    <w:p>
      <w:r>
        <w:rPr>
          <w:rFonts w:ascii="맑은 고딕" w:hAnsi="맑은 고딕" w:eastAsia="맑은 고딕"/>
        </w:rPr>
        <w:t xml:space="preserve">강사님 일정표는 행 하나에 </w:t>
      </w:r>
      <w:r>
        <w:rPr>
          <w:rFonts w:ascii="맑은 고딕" w:hAnsi="맑은 고딕" w:eastAsia="맑은 고딕"/>
          <w:b/>
        </w:rPr>
        <w:t>반나절(4시간) 칸 하나</w:t>
      </w:r>
      <w:r>
        <w:rPr>
          <w:rFonts w:ascii="맑은 고딕" w:hAnsi="맑은 고딕" w:eastAsia="맑은 고딕"/>
        </w:rPr>
        <w:t>를 순서대로 붙입니다(</w:t>
      </w:r>
      <w:r>
        <w:rPr>
          <w:rFonts w:ascii="D2Coding" w:hAnsi="D2Coding" w:eastAsia="D2Coding" w:cs="Consolas"/>
        </w:rPr>
        <w:t>renderSheet()</w:t>
      </w:r>
      <w:r>
        <w:rPr>
          <w:rFonts w:ascii="맑은 고딕" w:hAnsi="맑은 고딕" w:eastAsia="맑은 고딕"/>
        </w:rPr>
        <w:t xml:space="preserve"> 의 </w:t>
      </w:r>
      <w:r>
        <w:rPr>
          <w:rFonts w:ascii="D2Coding" w:hAnsi="D2Coding" w:eastAsia="D2Coding" w:cs="Consolas"/>
        </w:rPr>
        <w:t>calendar[index]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</w:rPr>
        <w:t xml:space="preserve">아래 날짜는 그 함수를 로컬에서 실행해 뽑았습니다. 2차 25칸 중 </w:t>
      </w:r>
      <w:r>
        <w:rPr>
          <w:rFonts w:ascii="맑은 고딕" w:hAnsi="맑은 고딕" w:eastAsia="맑은 고딕"/>
          <w:b/>
        </w:rPr>
        <w:t>우리 산출물과 바로 닿는 칸</w:t>
      </w:r>
      <w:r>
        <w:rPr>
          <w:rFonts w:ascii="맑은 고딕" w:hAnsi="맑은 고딕" w:eastAsia="맑은 고딕"/>
        </w:rPr>
        <w:t xml:space="preserve">만 적습니다(전체 칸과 화면 대조는 </w:t>
      </w:r>
      <w:r>
        <w:rPr>
          <w:rFonts w:ascii="맑은 고딕" w:hAnsi="맑은 고딕" w:eastAsia="맑은 고딕"/>
          <w:color w:val="1A4FBA"/>
          <w:u w:val="single"/>
        </w:rPr>
        <w:t>IA v0.2</w:t>
      </w:r>
      <w:r>
        <w:rPr>
          <w:rFonts w:ascii="맑은 고딕" w:hAnsi="맑은 고딕" w:eastAsia="맑은 고딕"/>
          <w:color w:val="595959"/>
          <w:sz w:val="16"/>
        </w:rPr>
        <w:t xml:space="preserve"> (../화면/IA_v0.2.md)</w:t>
      </w:r>
      <w:r>
        <w:rPr>
          <w:rFonts w:ascii="맑은 고딕" w:hAnsi="맑은 고딕" w:eastAsia="맑은 고딕"/>
        </w:rPr>
        <w:t xml:space="preserve"> 3절).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칸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강사님 단계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그 칸의 산출물(요지)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우리 쪽 상태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09-30(수) 23:59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(우리) 논의 기한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결정 대장 v1.0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 D0~D7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1~2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10-01(목)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착수·범위 · 요구사항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프로젝트 헌장 · 요구사항정의서 · </w:t>
            </w:r>
            <w:r>
              <w:rPr>
                <w:rFonts w:ascii="맑은 고딕" w:hAnsi="맑은 고딕" w:eastAsia="맑은 고딕"/>
                <w:b/>
                <w:sz w:val="18"/>
              </w:rPr>
              <w:t>사용자 스토리 맵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 RTM v1.0 있음 · 스토리 맵 없음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3~4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10-02(금)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일정·분담 · 아키텍처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WBS·위험대장 · 시스템 아키텍처·ADR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ADR 있음 · WBS 는 옛 </w:t>
            </w:r>
            <w:r>
              <w:rPr>
                <w:rFonts w:ascii="D2Coding" w:hAnsi="D2Coding" w:eastAsia="D2Coding" w:cs="Consolas"/>
                <w:sz w:val="18"/>
              </w:rPr>
              <w:t>#62</w:t>
            </w:r>
            <w:r>
              <w:rPr>
                <w:rFonts w:ascii="맑은 고딕" w:hAnsi="맑은 고딕" w:eastAsia="맑은 고딕"/>
                <w:sz w:val="18"/>
              </w:rPr>
              <w:t xml:space="preserve"> 잠정안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10-06(화) 오전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데이터·화면 설계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ERD·데이터 사전 · IA·와이어프레임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 ERD v1.0 · IA v0.2 · 와이어프레임 v0.1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10-08(목) 오후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성향·자산배분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자산배분 모델 · 성향진단·배분 UI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 모델 없음(D5) · 화면은 성향별 고정표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10-13(화) 오후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성과 분석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성과지표 계산서 · 성과 대시보드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 비용 차감 검증 엔진 있음 · 2차용 화면 없음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10-14(수) 오전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모의투자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모의주문 엔진 · 모의투자 화면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 한계 ⑨ 를 먼저 고친다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10-16(금) 오전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모의투자 검증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모의거래 시험서 · 전략 검증 결과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 일지는 많아야 10-14~10-20 거래일 5일 🟡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10-21(수) 오전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인수·지식이전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모델 카드·성과보고서 · </w:t>
            </w:r>
            <w:r>
              <w:rPr>
                <w:rFonts w:ascii="맑은 고딕" w:hAnsi="맑은 고딕" w:eastAsia="맑은 고딕"/>
                <w:b/>
                <w:sz w:val="18"/>
              </w:rPr>
              <w:t>최종 발표자료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발표일로 추정 🟡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⚠️ 휴일 10-05(월)·10-09(금)과 주말은 칸이 없습니다. </w:t>
      </w:r>
      <w:r>
        <w:rPr>
          <w:rFonts w:ascii="맑은 고딕" w:hAnsi="맑은 고딕" w:eastAsia="맑은 고딕"/>
          <w:b/>
          <w:color w:val="595959"/>
          <w:sz w:val="18"/>
        </w:rPr>
        <w:t>10-01 은 목요일입니다.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3차는 10-22(목) 착수, IA·와이어프레임 칸이 </w:t>
      </w:r>
      <w:r>
        <w:rPr>
          <w:rFonts w:ascii="맑은 고딕" w:hAnsi="맑은 고딕" w:eastAsia="맑은 고딕"/>
          <w:b/>
          <w:color w:val="595959"/>
          <w:sz w:val="18"/>
        </w:rPr>
        <w:t>10-26(월) 오전</w:t>
      </w:r>
      <w:r>
        <w:rPr>
          <w:rFonts w:ascii="맑은 고딕" w:hAnsi="맑은 고딕" w:eastAsia="맑은 고딕"/>
          <w:color w:val="595959"/>
          <w:sz w:val="18"/>
        </w:rPr>
        <w:t xml:space="preserve">, 최종 발표자료가 </w:t>
      </w:r>
      <w:r>
        <w:rPr>
          <w:rFonts w:ascii="맑은 고딕" w:hAnsi="맑은 고딕" w:eastAsia="맑은 고딕"/>
          <w:b/>
          <w:color w:val="595959"/>
          <w:sz w:val="18"/>
        </w:rPr>
        <w:t>11-11(수) 오후</w:t>
      </w:r>
      <w:r>
        <w:rPr>
          <w:rFonts w:ascii="맑은 고딕" w:hAnsi="맑은 고딕" w:eastAsia="맑은 고딕"/>
          <w:color w:val="595959"/>
          <w:sz w:val="18"/>
        </w:rPr>
        <w:t>입니다.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7.2 지난 계획 — v1.1(09-21) 의 「09-27 시작까지 엿새」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아래는 v1.1 그대로입니다(지난 계획이라 고치지 않습니다). 「09-27 시작」은 공식 일정이 아니었고, 기한은 09-30 으로 늦춰졌습니다.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할 일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09-20(일)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 계획서 v1.0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09-21(월)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요율표 실측</w:t>
            </w:r>
            <w:r>
              <w:rPr>
                <w:rFonts w:ascii="맑은 고딕" w:hAnsi="맑은 고딕" w:eastAsia="맑은 고딕"/>
                <w:sz w:val="18"/>
              </w:rPr>
              <w:t xml:space="preserve"> — 주문 0건으로 끝났습니다. 제비용 칸이 </w:t>
            </w:r>
            <w:r>
              <w:rPr>
                <w:rFonts w:ascii="D2Coding" w:hAnsi="D2Coding" w:eastAsia="D2Coding" w:cs="Consolas"/>
                <w:sz w:val="18"/>
              </w:rPr>
              <w:t>output2</w:t>
            </w:r>
            <w:r>
              <w:rPr>
                <w:rFonts w:ascii="맑은 고딕" w:hAnsi="맑은 고딕" w:eastAsia="맑은 고딕"/>
                <w:sz w:val="18"/>
              </w:rPr>
              <w:t xml:space="preserve"> 에 있었고, 모의 수수료는 0원입니다 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#54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(../github-archive/2026-09-21/이슈-054/00-기록.md)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09-21(월)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 자체 계산</w:t>
            </w:r>
            <w:r>
              <w:rPr>
                <w:rFonts w:ascii="맑은 고딕" w:hAnsi="맑은 고딕" w:eastAsia="맑은 고딕"/>
                <w:sz w:val="18"/>
              </w:rPr>
              <w:t xml:space="preserve"> — 12계열 19,776행. 코스피 평균 0.066% 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#52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(../github-archive/2026-09-21/이슈-052/00-기록.md)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09-21(월)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HF 백업</w:t>
            </w:r>
            <w:r>
              <w:rPr>
                <w:rFonts w:ascii="맑은 고딕" w:hAnsi="맑은 고딕" w:eastAsia="맑은 고딕"/>
                <w:sz w:val="18"/>
              </w:rPr>
              <w:t xml:space="preserve"> — 파케이만으로 SQLite 복원 확인 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(../github-archive/2026-09-21/이슈-053/00-기록.md)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09-22 ~ 26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논의 9건 결론 초안 게시(D0 → D1 순서) · 팀원 회신 대기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09-22 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1차 주 검정</w:t>
            </w:r>
            <w:r>
              <w:rPr>
                <w:rFonts w:ascii="맑은 고딕" w:hAnsi="맑은 고딕" w:eastAsia="맑은 고딕"/>
                <w:sz w:val="18"/>
              </w:rPr>
              <w:t>(숙제 ①) — 벤치마크가 생겨 이제 실제로 가능합니다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09-23 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원천 표 오염 정정(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#55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(../github-archive/2026-09-21/이슈-055/00-기록.md)</w:t>
            </w:r>
            <w:r>
              <w:rPr>
                <w:rFonts w:ascii="맑은 고딕" w:hAnsi="맑은 고딕" w:eastAsia="맑은 고딕"/>
                <w:sz w:val="18"/>
              </w:rPr>
              <w:t>) · 코스닥 오차 추적(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#56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(../github-archive/2026-09-21/이슈-056/00-기록.md)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09-26 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적재(금융위 증권상품시세 엔드포인트 추가)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09-27(일)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논의 9건 마감 · 2차 프로젝트 시작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⚠️ </w:t>
      </w:r>
      <w:r>
        <w:rPr>
          <w:rFonts w:ascii="맑은 고딕" w:hAnsi="맑은 고딕" w:eastAsia="맑은 고딕"/>
          <w:b/>
          <w:color w:val="595959"/>
          <w:sz w:val="18"/>
        </w:rPr>
        <w:t>09-27 에 목표가 확정되지 않을 가능성이 높습니다.</w:t>
      </w:r>
      <w:r>
        <w:rPr>
          <w:rFonts w:ascii="맑은 고딕" w:hAnsi="맑은 고딕" w:eastAsia="맑은 고딕"/>
          <w:color w:val="595959"/>
          <w:sz w:val="18"/>
        </w:rPr>
        <w:t xml:space="preserve"> 전원 찬성이 필요한 안건이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둘인데 오준영 님이 12세션째 미응답입니다. 그때는 lazy consensus(72시간 무반대 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확정)로 넘길지 다시 논의해야 합니다.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8. 버전 규칙과 파일 구성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8.1 버전 규칙</w:t>
      </w:r>
    </w:p>
    <w:p>
      <w:r>
        <w:rPr>
          <w:rFonts w:ascii="맑은 고딕" w:hAnsi="맑은 고딕" w:eastAsia="맑은 고딕"/>
        </w:rPr>
        <w:t xml:space="preserve">이 문서는 작업마다 숫자가 바뀝니다. </w:t>
      </w:r>
      <w:r>
        <w:rPr>
          <w:rFonts w:ascii="맑은 고딕" w:hAnsi="맑은 고딕" w:eastAsia="맑은 고딕"/>
          <w:b/>
        </w:rPr>
        <w:t>갱신 기준을 문서 안에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언제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Major (+1.0)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1절 본표의 </w:t>
            </w:r>
            <w:r>
              <w:rPr>
                <w:rFonts w:ascii="맑은 고딕" w:hAnsi="맑은 고딕" w:eastAsia="맑은 고딕"/>
                <w:b/>
                <w:sz w:val="18"/>
              </w:rPr>
              <w:t>목표·분석 방법·예상 산출물</w:t>
            </w:r>
            <w:r>
              <w:rPr>
                <w:rFonts w:ascii="맑은 고딕" w:hAnsi="맑은 고딕" w:eastAsia="맑은 고딕"/>
                <w:sz w:val="18"/>
              </w:rPr>
              <w:t xml:space="preserve"> 중 하나가 </w:t>
            </w:r>
            <w:r>
              <w:rPr>
                <w:rFonts w:ascii="맑은 고딕" w:hAnsi="맑은 고딕" w:eastAsia="맑은 고딕"/>
                <w:b/>
                <w:sz w:val="18"/>
              </w:rPr>
              <w:t>성격이 바뀔 때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D1 결론으로 타깃이 바뀜 · 자산배분 모델을 다른 것으로 교체 · 과제 범위 변경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Minor (+0.1)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숫자·진척·상태 갱신, 칸 안의 내용 보강, 오탈자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적재 행수 갱신 · 요율표 실측 반영 · 기간 칸 확정 · 한계 해소</w:t>
            </w:r>
          </w:p>
        </w:tc>
      </w:tr>
    </w:tbl>
    <w:p/>
    <w:p>
      <w:r>
        <w:rPr>
          <w:rFonts w:ascii="맑은 고딕" w:hAnsi="맑은 고딕" w:eastAsia="맑은 고딕"/>
          <w:b/>
        </w:rPr>
        <w:t>규칙</w:t>
      </w:r>
    </w:p>
    <w:p>
      <w:pPr>
        <w:pStyle w:val="ListNumber"/>
        <w:ind w:left="360"/>
      </w:pPr>
      <w:r>
        <w:rPr>
          <w:rFonts w:ascii="맑은 고딕" w:hAnsi="맑은 고딕" w:eastAsia="맑은 고딕"/>
          <w:b/>
        </w:rPr>
        <w:t>본문을 고치고, 틀린 칸은 지우지 않습니다.</w:t>
      </w:r>
      <w:r>
        <w:rPr>
          <w:rFonts w:ascii="맑은 고딕" w:hAnsi="맑은 고딕" w:eastAsia="맑은 고딕"/>
        </w:rPr>
        <w:t xml:space="preserve"> 취소선 + 🔴 + 이유를 같은 칸에 남깁니다.</w:t>
      </w:r>
    </w:p>
    <w:p>
      <w:r>
        <w:rPr>
          <w:rFonts w:ascii="맑은 고딕" w:hAnsi="맑은 고딕" w:eastAsia="맑은 고딕"/>
        </w:rPr>
        <w:t xml:space="preserve">나중에 </w:t>
      </w:r>
      <w:r>
        <w:rPr>
          <w:rFonts w:ascii="맑은 고딕" w:hAnsi="맑은 고딕" w:eastAsia="맑은 고딕"/>
          <w:i/>
        </w:rPr>
        <w:t>"왜 이렇게 바뀌었나"</w:t>
      </w:r>
      <w:r>
        <w:rPr>
          <w:rFonts w:ascii="맑은 고딕" w:hAnsi="맑은 고딕" w:eastAsia="맑은 고딕"/>
        </w:rPr>
        <w:t xml:space="preserve"> 를 추적할 수 있어야 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갱신할 때마다 </w:t>
      </w:r>
      <w:r>
        <w:rPr>
          <w:rFonts w:ascii="맑은 고딕" w:hAnsi="맑은 고딕" w:eastAsia="맑은 고딕"/>
          <w:b/>
        </w:rPr>
        <w:t>아래 변경 이력 표에 한 줄</w:t>
      </w:r>
      <w:r>
        <w:rPr>
          <w:rFonts w:ascii="맑은 고딕" w:hAnsi="맑은 고딕" w:eastAsia="맑은 고딕"/>
        </w:rPr>
        <w:t>을 더합니다.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머리말의 </w:t>
      </w:r>
      <w:r>
        <w:rPr>
          <w:rFonts w:ascii="맑은 고딕" w:hAnsi="맑은 고딕" w:eastAsia="맑은 고딕"/>
          <w:b/>
        </w:rPr>
        <w:t>기준 커밋</w:t>
      </w:r>
      <w:r>
        <w:rPr>
          <w:rFonts w:ascii="맑은 고딕" w:hAnsi="맑은 고딕" w:eastAsia="맑은 고딕"/>
        </w:rPr>
        <w:t>을 함께 갱신합니다 — 숫자가 어느 시점 것인지가 문서의 신뢰도입니다.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강사님 양식의 </w:t>
      </w:r>
      <w:r>
        <w:rPr>
          <w:rFonts w:ascii="맑은 고딕" w:hAnsi="맑은 고딕" w:eastAsia="맑은 고딕"/>
          <w:b/>
        </w:rPr>
        <w:t>9칸 구조는 바꾸지 않습니다.</w:t>
      </w:r>
      <w:r>
        <w:rPr>
          <w:rFonts w:ascii="맑은 고딕" w:hAnsi="맑은 고딕" w:eastAsia="맑은 고딕"/>
        </w:rPr>
        <w:t xml:space="preserve"> 덧붙일 것은 부록(2절 이후)으로 갑니다.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8.2 파일 구성 — 정본은 Markdown, 제출본은 .docx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docs/계획서/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├── 프로젝트계획서_v1.2.md          ← ★ 정본 (사람이 고치는 것)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├── 프로젝트계획서_v1.2.docx        ← 제출용 (스크립트가 만드는 것)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├── 프로젝트계획서_v1.0 · v1.1 (.md / .docx)  ← 지난 판 (고치지 않고 남긴다)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└── 프로젝트계획서양식_AI퀀트예시.docx  ← 강사님 배포 양식 (.gitignore · 커밋 안 함)</w:t>
      </w:r>
    </w:p>
    <w:p/>
    <w:p>
      <w:r>
        <w:rPr>
          <w:rFonts w:ascii="맑은 고딕" w:hAnsi="맑은 고딕" w:eastAsia="맑은 고딕"/>
          <w:b/>
        </w:rPr>
        <w:t>왜 Markdown 이 정본인가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Markdown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.docx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변경 이력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D2Coding" w:hAnsi="D2Coding" w:eastAsia="D2Coding" w:cs="Consolas"/>
                <w:sz w:val="18"/>
              </w:rPr>
              <w:t>git diff</w:t>
            </w:r>
            <w:r>
              <w:rPr>
                <w:rFonts w:ascii="맑은 고딕" w:hAnsi="맑은 고딕" w:eastAsia="맑은 고딕"/>
                <w:sz w:val="18"/>
              </w:rPr>
              <w:t xml:space="preserve"> 로 </w:t>
            </w:r>
            <w:r>
              <w:rPr>
                <w:rFonts w:ascii="맑은 고딕" w:hAnsi="맑은 고딕" w:eastAsia="맑은 고딕"/>
                <w:b/>
                <w:sz w:val="18"/>
              </w:rPr>
              <w:t>어느 칸이 바뀌었는지</w:t>
            </w:r>
            <w:r>
              <w:rPr>
                <w:rFonts w:ascii="맑은 고딕" w:hAnsi="맑은 고딕" w:eastAsia="맑은 고딕"/>
                <w:sz w:val="18"/>
              </w:rPr>
              <w:t xml:space="preserve"> 보임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압축 바이너리라 통째로 바뀐 것으로 보임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충돌 해결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줄 단위 병합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불가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제출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양식 문서로는 부적합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필요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그래서 </w:t>
      </w:r>
      <w:r>
        <w:rPr>
          <w:rFonts w:ascii="맑은 고딕" w:hAnsi="맑은 고딕" w:eastAsia="맑은 고딕"/>
          <w:b/>
        </w:rPr>
        <w:t>Markdown 을 고치고 .docx 는 다시 만듭니다.</w:t>
      </w:r>
      <w:r>
        <w:rPr>
          <w:rFonts w:ascii="맑은 고딕" w:hAnsi="맑은 고딕" w:eastAsia="맑은 고딕"/>
        </w:rPr>
        <w:t xml:space="preserve"> 두 벌을 손으로 맞추면 반드시</w:t>
      </w:r>
    </w:p>
    <w:p>
      <w:r>
        <w:rPr>
          <w:rFonts w:ascii="맑은 고딕" w:hAnsi="맑은 고딕" w:eastAsia="맑은 고딕"/>
        </w:rPr>
        <w:t>어긋납니다.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 scripts/build_plan_docx.py --src docs/계획서/프로젝트계획서_v1.2.md   # .md → .docx 재생성</w:t>
      </w:r>
    </w:p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8.3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기준 커밋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무엇이 바뀌었나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v1.0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`3b597af`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(https://github.com/EST-team-project/Qurious/commit/3b597af)</w:t>
            </w:r>
            <w:r>
              <w:rPr>
                <w:rFonts w:ascii="맑은 고딕" w:hAnsi="맑은 고딕" w:eastAsia="맑은 고딕"/>
                <w:sz w:val="18"/>
              </w:rPr>
              <w:t xml:space="preserve"> (옛 </w:t>
            </w:r>
            <w:r>
              <w:rPr>
                <w:rFonts w:ascii="D2Coding" w:hAnsi="D2Coding" w:eastAsia="D2Coding" w:cs="Consolas"/>
                <w:sz w:val="18"/>
              </w:rPr>
              <w:t>cc32983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최초 작성. 강사님 양식 9칸 + 부록. 모든 수치 실측. 0절 쉬운 요약과 6절 용어 풀이(32개 + 자세히 6개) 포함. </w:t>
            </w:r>
            <w:r>
              <w:rPr>
                <w:rFonts w:ascii="D2Coding" w:hAnsi="D2Coding" w:eastAsia="D2Coding" w:cs="Consolas"/>
                <w:sz w:val="18"/>
              </w:rPr>
              <w:t>.docx</w:t>
            </w:r>
            <w:r>
              <w:rPr>
                <w:rFonts w:ascii="맑은 고딕" w:hAnsi="맑은 고딕" w:eastAsia="맑은 고딕"/>
                <w:sz w:val="18"/>
              </w:rPr>
              <w:t xml:space="preserve"> 생성 스크립트 동봉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`b1d7b14`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(https://github.com/EST-team-project/Qurious/commit/b1d7b14)</w:t>
            </w:r>
            <w:r>
              <w:rPr>
                <w:rFonts w:ascii="맑은 고딕" w:hAnsi="맑은 고딕" w:eastAsia="맑은 고딕"/>
                <w:sz w:val="18"/>
              </w:rPr>
              <w:t xml:space="preserve"> (옛 </w:t>
            </w:r>
            <w:r>
              <w:rPr>
                <w:rFonts w:ascii="D2Coding" w:hAnsi="D2Coding" w:eastAsia="D2Coding" w:cs="Consolas"/>
                <w:sz w:val="18"/>
              </w:rPr>
              <w:t>dc617ef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마지막 구멍이던 벤치마크를 메웠습니다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자체 재현 12계열, 코스피 평균 0.066%. 진척표 ⑩ 🔴→🟡 · 한계 ① 🔴→🟡 로 내렸습니다. 요율표는 주문 0건으로 관측 장치를 고쳤고 모의 수수료 0원을 확정했습니다(한계 ② 유지 — 실계좌 미측정). 한계 ⑦ 12→14세션. 7절 일정을 실제 진행으로 갱신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v1.2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`db00327`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(https://github.com/EST-team-project/Qurious/commit/db00327)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기간을 강사님 공식 일정으로 확정했습니다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2차 10-01(목)~10-21(수) 오전 25칸 · 3차 10-22(목)~11-11(수) 30칸(09-28 사용자 확인). 「09-27 시작」 🔴 정정 · 7절을 공식 칸 배정으로 바꾸고 옛 일정은 7.2 로 남겼습니다. 논의 기한 09-27 → 09-30(S49). 한계 ⑦ 🔴 정정(「무반응」은 계측 오류 · 대장 §1) · ⑨ 추가(모의투자 기록의 장부 불일치 · IA v0.2 I14). 옛 저장소 링크 23개를 기록 문서·새 저장소로(커밋은 </w:t>
            </w:r>
            <w:r>
              <w:rPr>
                <w:rFonts w:ascii="D2Coding" w:hAnsi="D2Coding" w:eastAsia="D2Coding" w:cs="Consolas"/>
                <w:sz w:val="18"/>
              </w:rPr>
              <w:t>docs/commit-map-2026-09-23.tsv</w:t>
            </w:r>
            <w:r>
              <w:rPr>
                <w:rFonts w:ascii="맑은 고딕" w:hAnsi="맑은 고딕" w:eastAsia="맑은 고딕"/>
                <w:sz w:val="18"/>
              </w:rPr>
              <w:t xml:space="preserve"> 로 옮긴 해시). </w:t>
            </w:r>
            <w:r>
              <w:rPr>
                <w:rFonts w:ascii="맑은 고딕" w:hAnsi="맑은 고딕" w:eastAsia="맑은 고딕"/>
                <w:b/>
                <w:sz w:val="18"/>
              </w:rPr>
              <w:t>수치는 다시 재지 않았습니다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</w:rPr>
        <w:t xml:space="preserve">작업 이슈 </w:t>
      </w:r>
      <w:r>
        <w:rPr>
          <w:rFonts w:ascii="맑은 고딕" w:hAnsi="맑은 고딕" w:eastAsia="맑은 고딕"/>
          <w:color w:val="1A4FBA"/>
          <w:u w:val="single"/>
        </w:rPr>
        <w:t>#49</w:t>
      </w:r>
      <w:r>
        <w:rPr>
          <w:rFonts w:ascii="맑은 고딕" w:hAnsi="맑은 고딕" w:eastAsia="맑은 고딕"/>
          <w:color w:val="595959"/>
          <w:sz w:val="16"/>
        </w:rPr>
        <w:t xml:space="preserve"> (../github-archive/2026-09-20/이슈-049/00-기록.md)</w:t>
      </w:r>
      <w:r>
        <w:rPr>
          <w:rFonts w:ascii="맑은 고딕" w:hAnsi="맑은 고딕" w:eastAsia="맑은 고딕"/>
        </w:rPr>
        <w:t xml:space="preserve"> · 인덱스 </w:t>
      </w:r>
      <w:r>
        <w:rPr>
          <w:rFonts w:ascii="맑은 고딕" w:hAnsi="맑은 고딕" w:eastAsia="맑은 고딕"/>
          <w:color w:val="1A4FBA"/>
          <w:u w:val="single"/>
        </w:rPr>
        <w:t>#1</w:t>
      </w:r>
      <w:r>
        <w:rPr>
          <w:rFonts w:ascii="맑은 고딕" w:hAnsi="맑은 고딕" w:eastAsia="맑은 고딕"/>
          <w:color w:val="595959"/>
          <w:sz w:val="16"/>
        </w:rPr>
        <w:t xml:space="preserve"> (../github-archive/2026-09-15/이슈-001/00-기록.md)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